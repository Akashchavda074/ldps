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4E63"/>
          <w:sz w:val="44"/>
        </w:rPr>
        <w:t>LPS Vidyawadi Website Content</w:t>
      </w:r>
    </w:p>
    <w:p>
      <w:pPr>
        <w:jc w:val="center"/>
      </w:pPr>
      <w:r>
        <w:rPr>
          <w:i/>
        </w:rPr>
        <w:t>Page-by-page content extraction for new website planning</w:t>
      </w:r>
    </w:p>
    <w:p>
      <w:pPr>
        <w:jc w:val="center"/>
      </w:pPr>
      <w:r>
        <w:rPr>
          <w:sz w:val="18"/>
        </w:rPr>
        <w:t>Source: https://www.lpsvidhyawadi.com/ | Captured: 2026-04-30</w:t>
      </w:r>
    </w:p>
    <w:p>
      <w:r>
        <w:rPr>
          <w:b/>
        </w:rPr>
        <w:t>Leeladevi Parasmal Sancheti English Medium Sr. Sec. School</w:t>
      </w:r>
    </w:p>
    <w:p>
      <w:r>
        <w:t>Recognized &amp; Affiliated to CBSE, New Delhi</w:t>
      </w:r>
    </w:p>
    <w:p>
      <w:r>
        <w:t>Managed by: Marudhar Mahila Shikshan Sangh, Vidyawadi, Khimel, St. Rani, Distt. Pali (Rajasthan)</w:t>
      </w:r>
    </w:p>
    <w:p>
      <w:pPr>
        <w:pStyle w:val="Heading1"/>
      </w:pPr>
      <w:r>
        <w:t>How to use this document</w:t>
      </w:r>
    </w:p>
    <w:p>
      <w:pPr>
        <w:pStyle w:val="ListBullet"/>
      </w:pPr>
      <w:r>
        <w:t>Use each page section as source copy for the new website.</w:t>
      </w:r>
    </w:p>
    <w:p>
      <w:pPr>
        <w:pStyle w:val="ListBullet"/>
      </w:pPr>
      <w:r>
        <w:t>Verify dated items such as calendars, schedules, achievements, and contacts before publishing.</w:t>
      </w:r>
    </w:p>
    <w:p>
      <w:pPr>
        <w:pStyle w:val="ListBullet"/>
      </w:pPr>
      <w:r>
        <w:t>For image/PDF-heavy pages, this document records the visible text and flags where source assets need manual collection.</w:t>
      </w:r>
    </w:p>
    <w:p>
      <w:pPr>
        <w:pStyle w:val="ListBullet"/>
      </w:pPr>
      <w:r>
        <w:t>Avoid republishing student personal data from the TC page without school approval.</w:t>
      </w:r>
    </w:p>
    <w:p>
      <w:pPr>
        <w:pStyle w:val="Heading1"/>
      </w:pPr>
      <w:r>
        <w:t>Page Inventory</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D9EAF7"/>
            <w:vAlign w:val="center"/>
          </w:tcPr>
          <w:p>
            <w:r>
              <w:t>Page</w:t>
            </w:r>
          </w:p>
        </w:tc>
        <w:tc>
          <w:tcPr>
            <w:tcW w:type="dxa" w:w="4032"/>
            <w:shd w:fill="D9EAF7"/>
            <w:vAlign w:val="center"/>
          </w:tcPr>
          <w:p>
            <w:r>
              <w:t>URL</w:t>
            </w:r>
          </w:p>
        </w:tc>
        <w:tc>
          <w:tcPr>
            <w:tcW w:type="dxa" w:w="3672"/>
            <w:shd w:fill="D9EAF7"/>
            <w:vAlign w:val="center"/>
          </w:tcPr>
          <w:p>
            <w:r>
              <w:t>Capture status</w:t>
            </w:r>
          </w:p>
        </w:tc>
      </w:tr>
      <w:tr>
        <w:tc>
          <w:tcPr>
            <w:tcW w:type="dxa" w:w="2232"/>
            <w:vAlign w:val="center"/>
          </w:tcPr>
          <w:p>
            <w:r>
              <w:t>Home</w:t>
            </w:r>
          </w:p>
        </w:tc>
        <w:tc>
          <w:tcPr>
            <w:tcW w:type="dxa" w:w="4032"/>
            <w:vAlign w:val="center"/>
          </w:tcPr>
          <w:p>
            <w:r>
              <w:t>https://www.lpsvidhyawadi.com/</w:t>
            </w:r>
          </w:p>
        </w:tc>
        <w:tc>
          <w:tcPr>
            <w:tcW w:type="dxa" w:w="3672"/>
            <w:vAlign w:val="center"/>
          </w:tcPr>
          <w:p>
            <w:r>
              <w:t>Captured from live page/search cache. Calendar is dynamic.</w:t>
            </w:r>
          </w:p>
        </w:tc>
      </w:tr>
      <w:tr>
        <w:tc>
          <w:tcPr>
            <w:tcW w:type="dxa" w:w="2232"/>
            <w:vAlign w:val="center"/>
          </w:tcPr>
          <w:p>
            <w:r>
              <w:t>Introduction</w:t>
            </w:r>
          </w:p>
        </w:tc>
        <w:tc>
          <w:tcPr>
            <w:tcW w:type="dxa" w:w="4032"/>
            <w:vAlign w:val="center"/>
          </w:tcPr>
          <w:p>
            <w:r>
              <w:t>https://www.lpsvidhyawadi.com/Introduction.aspx</w:t>
            </w:r>
          </w:p>
        </w:tc>
        <w:tc>
          <w:tcPr>
            <w:tcW w:type="dxa" w:w="3672"/>
            <w:vAlign w:val="center"/>
          </w:tcPr>
          <w:p>
            <w:r>
              <w:t>Captured from live page.</w:t>
            </w:r>
          </w:p>
        </w:tc>
      </w:tr>
      <w:tr>
        <w:tc>
          <w:tcPr>
            <w:tcW w:type="dxa" w:w="2232"/>
            <w:vAlign w:val="center"/>
          </w:tcPr>
          <w:p>
            <w:r>
              <w:t>Resources</w:t>
            </w:r>
          </w:p>
        </w:tc>
        <w:tc>
          <w:tcPr>
            <w:tcW w:type="dxa" w:w="4032"/>
            <w:vAlign w:val="center"/>
          </w:tcPr>
          <w:p>
            <w:r>
              <w:t>https://www.lpsvidhyawadi.com/Resources.aspx</w:t>
            </w:r>
          </w:p>
        </w:tc>
        <w:tc>
          <w:tcPr>
            <w:tcW w:type="dxa" w:w="3672"/>
            <w:vAlign w:val="center"/>
          </w:tcPr>
          <w:p>
            <w:r>
              <w:t>Captured from live page.</w:t>
            </w:r>
          </w:p>
        </w:tc>
      </w:tr>
      <w:tr>
        <w:tc>
          <w:tcPr>
            <w:tcW w:type="dxa" w:w="2232"/>
            <w:vAlign w:val="center"/>
          </w:tcPr>
          <w:p>
            <w:r>
              <w:t>Rules and Regulations</w:t>
            </w:r>
          </w:p>
        </w:tc>
        <w:tc>
          <w:tcPr>
            <w:tcW w:type="dxa" w:w="4032"/>
            <w:vAlign w:val="center"/>
          </w:tcPr>
          <w:p>
            <w:r>
              <w:t>https://www.lpsvidhyawadi.com/RulesRegulations.aspx</w:t>
            </w:r>
          </w:p>
        </w:tc>
        <w:tc>
          <w:tcPr>
            <w:tcW w:type="dxa" w:w="3672"/>
            <w:vAlign w:val="center"/>
          </w:tcPr>
          <w:p>
            <w:r>
              <w:t>Captured from search cache.</w:t>
            </w:r>
          </w:p>
        </w:tc>
      </w:tr>
      <w:tr>
        <w:tc>
          <w:tcPr>
            <w:tcW w:type="dxa" w:w="2232"/>
            <w:vAlign w:val="center"/>
          </w:tcPr>
          <w:p>
            <w:r>
              <w:t>Investiture Ceremony</w:t>
            </w:r>
          </w:p>
        </w:tc>
        <w:tc>
          <w:tcPr>
            <w:tcW w:type="dxa" w:w="4032"/>
            <w:vAlign w:val="center"/>
          </w:tcPr>
          <w:p>
            <w:r>
              <w:t>https://www.lpsvidhyawadi.com/InvestitureCeremony.aspx</w:t>
            </w:r>
          </w:p>
        </w:tc>
        <w:tc>
          <w:tcPr>
            <w:tcW w:type="dxa" w:w="3672"/>
            <w:vAlign w:val="center"/>
          </w:tcPr>
          <w:p>
            <w:r>
              <w:t>Captured from search cache.</w:t>
            </w:r>
          </w:p>
        </w:tc>
      </w:tr>
      <w:tr>
        <w:tc>
          <w:tcPr>
            <w:tcW w:type="dxa" w:w="2232"/>
            <w:vAlign w:val="center"/>
          </w:tcPr>
          <w:p>
            <w:r>
              <w:t>Vidyawadi Support System</w:t>
            </w:r>
          </w:p>
        </w:tc>
        <w:tc>
          <w:tcPr>
            <w:tcW w:type="dxa" w:w="4032"/>
            <w:vAlign w:val="center"/>
          </w:tcPr>
          <w:p>
            <w:r>
              <w:t>https://www.lpsvidhyawadi.com/SupportSystem.aspx</w:t>
            </w:r>
          </w:p>
        </w:tc>
        <w:tc>
          <w:tcPr>
            <w:tcW w:type="dxa" w:w="3672"/>
            <w:vAlign w:val="center"/>
          </w:tcPr>
          <w:p>
            <w:r>
              <w:t>Captured from live page/search cache.</w:t>
            </w:r>
          </w:p>
        </w:tc>
      </w:tr>
      <w:tr>
        <w:tc>
          <w:tcPr>
            <w:tcW w:type="dxa" w:w="2232"/>
            <w:vAlign w:val="center"/>
          </w:tcPr>
          <w:p>
            <w:r>
              <w:t>Leave Application</w:t>
            </w:r>
          </w:p>
        </w:tc>
        <w:tc>
          <w:tcPr>
            <w:tcW w:type="dxa" w:w="4032"/>
            <w:vAlign w:val="center"/>
          </w:tcPr>
          <w:p>
            <w:r>
              <w:t>https://www.lpsvidhyawadi.com/LeaveApplication.aspx</w:t>
            </w:r>
          </w:p>
        </w:tc>
        <w:tc>
          <w:tcPr>
            <w:tcW w:type="dxa" w:w="3672"/>
            <w:vAlign w:val="center"/>
          </w:tcPr>
          <w:p>
            <w:r>
              <w:t>Form page captured from search cache; values may be dynamic.</w:t>
            </w:r>
          </w:p>
        </w:tc>
      </w:tr>
      <w:tr>
        <w:tc>
          <w:tcPr>
            <w:tcW w:type="dxa" w:w="2232"/>
            <w:vAlign w:val="center"/>
          </w:tcPr>
          <w:p>
            <w:r>
              <w:t>Admission Procedure</w:t>
            </w:r>
          </w:p>
        </w:tc>
        <w:tc>
          <w:tcPr>
            <w:tcW w:type="dxa" w:w="4032"/>
            <w:vAlign w:val="center"/>
          </w:tcPr>
          <w:p>
            <w:r>
              <w:t>https://www.lpsvidhyawadi.com/AdmissionProcess.aspx</w:t>
            </w:r>
          </w:p>
        </w:tc>
        <w:tc>
          <w:tcPr>
            <w:tcW w:type="dxa" w:w="3672"/>
            <w:vAlign w:val="center"/>
          </w:tcPr>
          <w:p>
            <w:r>
              <w:t>Captured from live page/search cache.</w:t>
            </w:r>
          </w:p>
        </w:tc>
      </w:tr>
      <w:tr>
        <w:tc>
          <w:tcPr>
            <w:tcW w:type="dxa" w:w="2232"/>
            <w:vAlign w:val="center"/>
          </w:tcPr>
          <w:p>
            <w:r>
              <w:t>E-Prospectus</w:t>
            </w:r>
          </w:p>
        </w:tc>
        <w:tc>
          <w:tcPr>
            <w:tcW w:type="dxa" w:w="4032"/>
            <w:vAlign w:val="center"/>
          </w:tcPr>
          <w:p>
            <w:r>
              <w:t>https://www.lpsvidhyawadi.com/</w:t>
            </w:r>
          </w:p>
        </w:tc>
        <w:tc>
          <w:tcPr>
            <w:tcW w:type="dxa" w:w="3672"/>
            <w:vAlign w:val="center"/>
          </w:tcPr>
          <w:p>
            <w:r>
              <w:t>Navigation item observed, but no extractable text page found in the available crawl/search results. Likely PDF/image/download linked from the site.</w:t>
            </w:r>
          </w:p>
        </w:tc>
      </w:tr>
      <w:tr>
        <w:tc>
          <w:tcPr>
            <w:tcW w:type="dxa" w:w="2232"/>
            <w:vAlign w:val="center"/>
          </w:tcPr>
          <w:p>
            <w:r>
              <w:t>Streams Offered</w:t>
            </w:r>
          </w:p>
        </w:tc>
        <w:tc>
          <w:tcPr>
            <w:tcW w:type="dxa" w:w="4032"/>
            <w:vAlign w:val="center"/>
          </w:tcPr>
          <w:p>
            <w:r>
              <w:t>https://www.lpsvidhyawadi.com/StreamsOffered.aspx</w:t>
            </w:r>
          </w:p>
        </w:tc>
        <w:tc>
          <w:tcPr>
            <w:tcW w:type="dxa" w:w="3672"/>
            <w:vAlign w:val="center"/>
          </w:tcPr>
          <w:p>
            <w:r>
              <w:t>Captured from search cache.</w:t>
            </w:r>
          </w:p>
        </w:tc>
      </w:tr>
      <w:tr>
        <w:tc>
          <w:tcPr>
            <w:tcW w:type="dxa" w:w="2232"/>
            <w:vAlign w:val="center"/>
          </w:tcPr>
          <w:p>
            <w:r>
              <w:t>Academic Schedule</w:t>
            </w:r>
          </w:p>
        </w:tc>
        <w:tc>
          <w:tcPr>
            <w:tcW w:type="dxa" w:w="4032"/>
            <w:vAlign w:val="center"/>
          </w:tcPr>
          <w:p>
            <w:r>
              <w:t>https://www.lpsvidhyawadi.com/AcademicSchedule.aspx</w:t>
            </w:r>
          </w:p>
        </w:tc>
        <w:tc>
          <w:tcPr>
            <w:tcW w:type="dxa" w:w="3672"/>
            <w:vAlign w:val="center"/>
          </w:tcPr>
          <w:p>
            <w:r>
              <w:t>Captured from live page; schedule shown is 2022-23 and should be treated as dated content.</w:t>
            </w:r>
          </w:p>
        </w:tc>
      </w:tr>
      <w:tr>
        <w:tc>
          <w:tcPr>
            <w:tcW w:type="dxa" w:w="2232"/>
            <w:vAlign w:val="center"/>
          </w:tcPr>
          <w:p>
            <w:r>
              <w:t>Academic Curriculum</w:t>
            </w:r>
          </w:p>
        </w:tc>
        <w:tc>
          <w:tcPr>
            <w:tcW w:type="dxa" w:w="4032"/>
            <w:vAlign w:val="center"/>
          </w:tcPr>
          <w:p>
            <w:r>
              <w:t>https://www.lpsvidhyawadi.com/AcademicCurriculum.aspx</w:t>
            </w:r>
          </w:p>
        </w:tc>
        <w:tc>
          <w:tcPr>
            <w:tcW w:type="dxa" w:w="3672"/>
            <w:vAlign w:val="center"/>
          </w:tcPr>
          <w:p>
            <w:r>
              <w:t>Captured from live page.</w:t>
            </w:r>
          </w:p>
        </w:tc>
      </w:tr>
      <w:tr>
        <w:tc>
          <w:tcPr>
            <w:tcW w:type="dxa" w:w="2232"/>
            <w:vAlign w:val="center"/>
          </w:tcPr>
          <w:p>
            <w:r>
              <w:t>Beyond Academics</w:t>
            </w:r>
          </w:p>
        </w:tc>
        <w:tc>
          <w:tcPr>
            <w:tcW w:type="dxa" w:w="4032"/>
            <w:vAlign w:val="center"/>
          </w:tcPr>
          <w:p>
            <w:r>
              <w:t>https://www.lpsvidhyawadi.com/BeyondAcademics.aspx</w:t>
            </w:r>
          </w:p>
        </w:tc>
        <w:tc>
          <w:tcPr>
            <w:tcW w:type="dxa" w:w="3672"/>
            <w:vAlign w:val="center"/>
          </w:tcPr>
          <w:p>
            <w:r>
              <w:t>Captured from search cache.</w:t>
            </w:r>
          </w:p>
        </w:tc>
      </w:tr>
      <w:tr>
        <w:tc>
          <w:tcPr>
            <w:tcW w:type="dxa" w:w="2232"/>
            <w:vAlign w:val="center"/>
          </w:tcPr>
          <w:p>
            <w:r>
              <w:t>Achievements - Academic</w:t>
            </w:r>
          </w:p>
        </w:tc>
        <w:tc>
          <w:tcPr>
            <w:tcW w:type="dxa" w:w="4032"/>
            <w:vAlign w:val="center"/>
          </w:tcPr>
          <w:p>
            <w:r>
              <w:t>https://www.lpsvidhyawadi.com/AcademicAcheivements.aspx</w:t>
            </w:r>
          </w:p>
        </w:tc>
        <w:tc>
          <w:tcPr>
            <w:tcW w:type="dxa" w:w="3672"/>
            <w:vAlign w:val="center"/>
          </w:tcPr>
          <w:p>
            <w:r>
              <w:t>Captured from search cache; image-based student cards may contain more entries than text cache shows.</w:t>
            </w:r>
          </w:p>
        </w:tc>
      </w:tr>
      <w:tr>
        <w:tc>
          <w:tcPr>
            <w:tcW w:type="dxa" w:w="2232"/>
            <w:vAlign w:val="center"/>
          </w:tcPr>
          <w:p>
            <w:r>
              <w:t>Achievements - Sports</w:t>
            </w:r>
          </w:p>
        </w:tc>
        <w:tc>
          <w:tcPr>
            <w:tcW w:type="dxa" w:w="4032"/>
            <w:vAlign w:val="center"/>
          </w:tcPr>
          <w:p>
            <w:r>
              <w:t>https://www.lpsvidhyawadi.com/SportsAcheivements.aspx</w:t>
            </w:r>
          </w:p>
        </w:tc>
        <w:tc>
          <w:tcPr>
            <w:tcW w:type="dxa" w:w="3672"/>
            <w:vAlign w:val="center"/>
          </w:tcPr>
          <w:p>
            <w:r>
              <w:t>Captured from search cache.</w:t>
            </w:r>
          </w:p>
        </w:tc>
      </w:tr>
      <w:tr>
        <w:tc>
          <w:tcPr>
            <w:tcW w:type="dxa" w:w="2232"/>
            <w:vAlign w:val="center"/>
          </w:tcPr>
          <w:p>
            <w:r>
              <w:t>CBSE Mandatory Disclosure - School Information</w:t>
            </w:r>
          </w:p>
        </w:tc>
        <w:tc>
          <w:tcPr>
            <w:tcW w:type="dxa" w:w="4032"/>
            <w:vAlign w:val="center"/>
          </w:tcPr>
          <w:p>
            <w:r>
              <w:t>https://www.lpsvidhyawadi.com/SchoolInformation.aspx</w:t>
            </w:r>
          </w:p>
        </w:tc>
        <w:tc>
          <w:tcPr>
            <w:tcW w:type="dxa" w:w="3672"/>
            <w:vAlign w:val="center"/>
          </w:tcPr>
          <w:p>
            <w:r>
              <w:t>Captured from live page/search cache; disclosure document links appear as image/link controls.</w:t>
            </w:r>
          </w:p>
        </w:tc>
      </w:tr>
      <w:tr>
        <w:tc>
          <w:tcPr>
            <w:tcW w:type="dxa" w:w="2232"/>
            <w:vAlign w:val="center"/>
          </w:tcPr>
          <w:p>
            <w:r>
              <w:t>TC</w:t>
            </w:r>
          </w:p>
        </w:tc>
        <w:tc>
          <w:tcPr>
            <w:tcW w:type="dxa" w:w="4032"/>
            <w:vAlign w:val="center"/>
          </w:tcPr>
          <w:p>
            <w:r>
              <w:t>https://www.lpsvidhyawadi.com/TC.aspx</w:t>
            </w:r>
          </w:p>
        </w:tc>
        <w:tc>
          <w:tcPr>
            <w:tcW w:type="dxa" w:w="3672"/>
            <w:vAlign w:val="center"/>
          </w:tcPr>
          <w:p>
            <w:r>
              <w:t>Search cache shows a long transfer-certificate list with student names and admission/TC numbers. Full table could not be captured from shell due site TLS/network errors; original page should be reviewed before importing personal data to a new public site.</w:t>
            </w:r>
          </w:p>
        </w:tc>
      </w:tr>
      <w:tr>
        <w:tc>
          <w:tcPr>
            <w:tcW w:type="dxa" w:w="2232"/>
            <w:vAlign w:val="center"/>
          </w:tcPr>
          <w:p>
            <w:r>
              <w:t>Gallery</w:t>
            </w:r>
          </w:p>
        </w:tc>
        <w:tc>
          <w:tcPr>
            <w:tcW w:type="dxa" w:w="4032"/>
            <w:vAlign w:val="center"/>
          </w:tcPr>
          <w:p>
            <w:r>
              <w:t>https://www.lpsvidhyawadi.com/Gallery.aspx</w:t>
            </w:r>
          </w:p>
        </w:tc>
        <w:tc>
          <w:tcPr>
            <w:tcW w:type="dxa" w:w="3672"/>
            <w:vAlign w:val="center"/>
          </w:tcPr>
          <w:p>
            <w:r>
              <w:t>Page appears image-heavy; text extraction contains mostly shared footer/admin message content.</w:t>
            </w:r>
          </w:p>
        </w:tc>
      </w:tr>
      <w:tr>
        <w:tc>
          <w:tcPr>
            <w:tcW w:type="dxa" w:w="2232"/>
            <w:vAlign w:val="center"/>
          </w:tcPr>
          <w:p>
            <w:r>
              <w:t>Contact Us</w:t>
            </w:r>
          </w:p>
        </w:tc>
        <w:tc>
          <w:tcPr>
            <w:tcW w:type="dxa" w:w="4032"/>
            <w:vAlign w:val="center"/>
          </w:tcPr>
          <w:p>
            <w:r>
              <w:t>https://www.lpsvidhyawadi.com/ContactUs.aspx</w:t>
            </w:r>
          </w:p>
        </w:tc>
        <w:tc>
          <w:tcPr>
            <w:tcW w:type="dxa" w:w="3672"/>
            <w:vAlign w:val="center"/>
          </w:tcPr>
          <w:p>
            <w:r>
              <w:t>Captured from live page/search cache.</w:t>
            </w:r>
          </w:p>
        </w:tc>
      </w:tr>
    </w:tbl>
    <w:p>
      <w:r>
        <w:br w:type="page"/>
      </w:r>
    </w:p>
    <w:p>
      <w:pPr>
        <w:pStyle w:val="Heading1"/>
      </w:pPr>
      <w:r>
        <w:t>Home</w:t>
      </w:r>
    </w:p>
    <w:p>
      <w:r>
        <w:rPr>
          <w:b/>
        </w:rPr>
        <w:t xml:space="preserve">Source URL: </w:t>
      </w:r>
      <w:r>
        <w:t>https://www.lpsvidhyawadi.com/</w:t>
      </w:r>
    </w:p>
    <w:p>
      <w:r>
        <w:rPr>
          <w:b/>
        </w:rPr>
        <w:t xml:space="preserve">Capture status: </w:t>
      </w:r>
      <w:r>
        <w:t>Captured from live page/search cache. Calendar is dynamic.</w:t>
      </w:r>
    </w:p>
    <w:p>
      <w:pPr>
        <w:pStyle w:val="Heading2"/>
      </w:pPr>
      <w:r>
        <w:t>Hero / Positioning</w:t>
      </w:r>
    </w:p>
    <w:p>
      <w:pPr>
        <w:pStyle w:val="ListBullet"/>
      </w:pPr>
      <w:r>
        <w:t>Providing Healthy Learning Environment And Quality Education.</w:t>
      </w:r>
    </w:p>
    <w:p>
      <w:pPr>
        <w:pStyle w:val="ListBullet"/>
      </w:pPr>
      <w:r>
        <w:t>Premier Educational Residential Institution for GIRLS.</w:t>
      </w:r>
    </w:p>
    <w:p>
      <w:pPr>
        <w:pStyle w:val="Heading2"/>
      </w:pPr>
      <w:r>
        <w:t>News, Notices &amp; Circulars</w:t>
      </w:r>
    </w:p>
    <w:p>
      <w:pPr>
        <w:pStyle w:val="ListBullet"/>
      </w:pPr>
      <w:r>
        <w:t>Happy Saturday with Happy Faces....Do visit our gallery...</w:t>
      </w:r>
    </w:p>
    <w:p>
      <w:pPr>
        <w:pStyle w:val="ListBullet"/>
      </w:pPr>
      <w:r>
        <w:t>Saturday a 'No Bag Day' for Classes Nursery to VIII.</w:t>
      </w:r>
    </w:p>
    <w:p>
      <w:pPr>
        <w:pStyle w:val="ListBullet"/>
      </w:pPr>
      <w:r>
        <w:t>Step in for the adventures of New Academic Session 2024-25.</w:t>
      </w:r>
    </w:p>
    <w:p>
      <w:pPr>
        <w:pStyle w:val="Heading2"/>
      </w:pPr>
      <w:r>
        <w:t>Announcements</w:t>
      </w:r>
    </w:p>
    <w:p>
      <w:pPr>
        <w:pStyle w:val="ListBullet"/>
      </w:pPr>
      <w:r>
        <w:t>New Cabinet with new zeal (Session 2024-25).</w:t>
      </w:r>
    </w:p>
    <w:p>
      <w:pPr>
        <w:pStyle w:val="ListBullet"/>
      </w:pPr>
      <w:r>
        <w:t>Let's come for a change...A better change!!! Saturday!!</w:t>
      </w:r>
    </w:p>
    <w:p>
      <w:r>
        <w:t>Proud moment: Bhavya Sharma awarded with laptop at Jaipur by Chief Minister.</w:t>
      </w:r>
    </w:p>
    <w:p>
      <w:pPr>
        <w:pStyle w:val="ListBullet"/>
      </w:pPr>
      <w:r>
        <w:t>3 meritorious board students awarded by the SDM at Bali Block - Rajbala, Samridhi, Tanisha.</w:t>
      </w:r>
    </w:p>
    <w:p>
      <w:pPr>
        <w:pStyle w:val="Heading2"/>
      </w:pPr>
      <w:r>
        <w:t>Welcome</w:t>
      </w:r>
    </w:p>
    <w:p>
      <w:r>
        <w:t>LPS Vidyawadi is located in the most picturesque and peaceful part of western Rajasthan. Vidyawadi is the premier educational residential institution for girls only. About 67 years ago, a few visionaries realised the importance of girls education and took initiative to make Vidyawadi a reality. With the support of the eminent donors, it continued to consolidate its sound management practices, democratic management system and infrastructural advancement.</w:t>
      </w:r>
    </w:p>
    <w:p>
      <w:r>
        <w:t>The sprawling campus of 65 acres houses 3 educational units: Leela Devi Parasmal Sancheti Kanya Maha vidhyalaya - B.A. / B.Com. / B.C.A (affiliated to JNV University, Jodhpur / B.A.-B.Ed Integrated Course); Marudhar Balika Vidhyapeeth (Hindi Medium) Higher Secondary School (affiliated to RBSE, Ajmer); Leela Devi Parasmal Sancheti English Medium Sr. Sec. School (affiliated to CBSE, New Delhi).</w:t>
      </w:r>
    </w:p>
    <w:p>
      <w:r>
        <w:t>There are 7 hostels in the campus, state of art kitchen and a dining hall, R.O drinking water plant, a huge sports ground, a gymnasium, computer labs, science labs in schools, a guest house, staff quarters and a fleet of buses to ferry students from the peripheral areas.</w:t>
      </w:r>
    </w:p>
    <w:p>
      <w:r>
        <w:br w:type="page"/>
      </w:r>
    </w:p>
    <w:p>
      <w:pPr>
        <w:pStyle w:val="Heading1"/>
      </w:pPr>
      <w:r>
        <w:t>Introduction</w:t>
      </w:r>
    </w:p>
    <w:p>
      <w:r>
        <w:rPr>
          <w:b/>
        </w:rPr>
        <w:t xml:space="preserve">Source URL: </w:t>
      </w:r>
      <w:r>
        <w:t>https://www.lpsvidhyawadi.com/Introduction.aspx</w:t>
      </w:r>
    </w:p>
    <w:p>
      <w:r>
        <w:rPr>
          <w:b/>
        </w:rPr>
        <w:t xml:space="preserve">Capture status: </w:t>
      </w:r>
      <w:r>
        <w:t>Captured from live page.</w:t>
      </w:r>
    </w:p>
    <w:p>
      <w:pPr>
        <w:pStyle w:val="Heading2"/>
      </w:pPr>
      <w:r>
        <w:t>About the School</w:t>
      </w:r>
    </w:p>
    <w:p>
      <w:r>
        <w:t>Leeladevi Parasmal Sancheti English Medium Sr. Sec. School aims at providing an excellent education to empower each student to have a true sense of self-respect which will enable her to build her identity, to find her purpose in life and to be of value to society.</w:t>
      </w:r>
    </w:p>
    <w:p>
      <w:r>
        <w:t>The School embraces the challenge of nurturing individual talents and strengths into valued accomplishments by providing an outstanding education that develops character, academic excellence, leadership, social responsibility and physical wellness. It is our endeavour to educate girls from classes L.K.G. to XII, with the CBSE curriculum, in a caring atmosphere.</w:t>
      </w:r>
    </w:p>
    <w:p>
      <w:r>
        <w:t>The management has ensured that no stone is left unturned to provide the students 'a home away from home'. The campus caters for comfortable hostels, an infirmary for minor ailments and a modern kitchen and mess providing healthy, homely and wholesome meals.</w:t>
      </w:r>
    </w:p>
    <w:p>
      <w:r>
        <w:t>The school offers an ethos of tradition, truth, responsibility and respect; a curriculum that meets the challenges of a global society; beautiful infrastructure and facilities for learning; special care and personal attention for every child; and an educational community committed to every child's happiness and success.</w:t>
      </w:r>
    </w:p>
    <w:p>
      <w:pPr>
        <w:pStyle w:val="Heading2"/>
      </w:pPr>
      <w:r>
        <w:t>Mission</w:t>
      </w:r>
    </w:p>
    <w:p>
      <w:r>
        <w:t>To provide healthy learning environment and quality education, encouraging development academically and socially. To nurture girl children, help them grow fully to their potential and become what a human being can become. The school pledges to facilitate full development of every girl child.</w:t>
      </w:r>
    </w:p>
    <w:p>
      <w:pPr>
        <w:pStyle w:val="Heading2"/>
      </w:pPr>
      <w:r>
        <w:t>Aims and Objectives</w:t>
      </w:r>
    </w:p>
    <w:p>
      <w:pPr>
        <w:pStyle w:val="ListBullet"/>
      </w:pPr>
      <w:r>
        <w:t>Create and maintain a positive and encouraging psycho-social environment.</w:t>
      </w:r>
    </w:p>
    <w:p>
      <w:pPr>
        <w:pStyle w:val="ListBullet"/>
      </w:pPr>
      <w:r>
        <w:t>Treat every child as equal, without prejudice.</w:t>
      </w:r>
    </w:p>
    <w:p>
      <w:pPr>
        <w:pStyle w:val="ListBullet"/>
      </w:pPr>
      <w:r>
        <w:t>Provide opportunities suitable to different capabilities and encourage everyone.</w:t>
      </w:r>
    </w:p>
    <w:p>
      <w:r>
        <w:t>Provide learning opportunities that develop basic skills, knowledge and understanding required by modern society.</w:t>
      </w:r>
    </w:p>
    <w:p>
      <w:pPr>
        <w:pStyle w:val="ListBullet"/>
      </w:pPr>
      <w:r>
        <w:t>Nurture inherent creativity in every possible domain.</w:t>
      </w:r>
    </w:p>
    <w:p>
      <w:pPr>
        <w:pStyle w:val="ListBullet"/>
      </w:pPr>
      <w:r>
        <w:t>Develop critical thinking, enquiry and introspection.</w:t>
      </w:r>
    </w:p>
    <w:p>
      <w:pPr>
        <w:pStyle w:val="ListBullet"/>
      </w:pPr>
      <w:r>
        <w:t>Develop self-confidence and self-esteem in every child.</w:t>
      </w:r>
    </w:p>
    <w:p>
      <w:pPr>
        <w:pStyle w:val="ListBullet"/>
      </w:pPr>
      <w:r>
        <w:t>Provide high quality care and education for holistic development.</w:t>
      </w:r>
    </w:p>
    <w:p>
      <w:r>
        <w:t>Help young ones move from dependency to independence through self-respect, self-discipline and self-reliance.</w:t>
      </w:r>
    </w:p>
    <w:p>
      <w:pPr>
        <w:pStyle w:val="ListBullet"/>
      </w:pPr>
      <w:r>
        <w:t>Promote creativity through planned co-curricular activities.</w:t>
      </w:r>
    </w:p>
    <w:p>
      <w:pPr>
        <w:pStyle w:val="ListBullet"/>
      </w:pPr>
      <w:r>
        <w:t>Initiate scientific enquiry and hunger for knowledge.</w:t>
      </w:r>
    </w:p>
    <w:p>
      <w:pPr>
        <w:pStyle w:val="ListBullet"/>
      </w:pPr>
      <w:r>
        <w:t>Maintain an ethos and course structure that raises every pupil's achievement.</w:t>
      </w:r>
    </w:p>
    <w:p>
      <w:pPr>
        <w:pStyle w:val="ListBullet"/>
      </w:pPr>
      <w:r>
        <w:t>Inculcate love and responsibility towards fellow living beings and the nation.</w:t>
      </w:r>
    </w:p>
    <w:p>
      <w:pPr>
        <w:pStyle w:val="ListBullet"/>
      </w:pPr>
      <w:r>
        <w:t>Understand and value own culture and heritage and respect other cultures.</w:t>
      </w:r>
    </w:p>
    <w:p>
      <w:pPr>
        <w:pStyle w:val="ListBullet"/>
      </w:pPr>
      <w:r>
        <w:t>Promote equality and diversity, preparing children to be members of a global society.</w:t>
      </w:r>
    </w:p>
    <w:p>
      <w:r>
        <w:br w:type="page"/>
      </w:r>
    </w:p>
    <w:p>
      <w:pPr>
        <w:pStyle w:val="Heading1"/>
      </w:pPr>
      <w:r>
        <w:t>Resources</w:t>
      </w:r>
    </w:p>
    <w:p>
      <w:r>
        <w:rPr>
          <w:b/>
        </w:rPr>
        <w:t xml:space="preserve">Source URL: </w:t>
      </w:r>
      <w:r>
        <w:t>https://www.lpsvidhyawadi.com/Resources.aspx</w:t>
      </w:r>
    </w:p>
    <w:p>
      <w:r>
        <w:rPr>
          <w:b/>
        </w:rPr>
        <w:t xml:space="preserve">Capture status: </w:t>
      </w:r>
      <w:r>
        <w:t>Captured from live page.</w:t>
      </w:r>
    </w:p>
    <w:p>
      <w:pPr>
        <w:pStyle w:val="Heading2"/>
      </w:pPr>
      <w:r>
        <w:t>Our Resources and Strengths</w:t>
      </w:r>
    </w:p>
    <w:p>
      <w:r>
        <w:t>Teaching Faculty: A team of well-qualified, experienced, young and vibrant staff aims to strengthen students' skills and cultivate talents to meet changing education trends.</w:t>
      </w:r>
    </w:p>
    <w:p>
      <w:r>
        <w:t>Colourful Junior Wing: Planned with vibrant hues and shapes, toys, puzzles, books, teaching aids, toy room, swings, slides, play items and audio visual room.</w:t>
      </w:r>
    </w:p>
    <w:p>
      <w:r>
        <w:t>Digital classrooms with Modern IFP: Smart classrooms are equipped with digitized syllabus content and Interactive Flat Panels for audio-visual learning.</w:t>
      </w:r>
    </w:p>
    <w:p>
      <w:r>
        <w:t>Computer Lab: Fully loaded computer lab with internet facility.</w:t>
      </w:r>
    </w:p>
    <w:p>
      <w:r>
        <w:t>Science Lab: Integrated science lab with equipment, instruments, specimens, models and charts.</w:t>
      </w:r>
    </w:p>
    <w:p>
      <w:r>
        <w:t>Library: Well-equipped, spacious library with newspaper, reference books, journals, magazines, encyclopedias, GK books and books for competitive exams.</w:t>
      </w:r>
    </w:p>
    <w:p>
      <w:r>
        <w:t>Musical Instruments: Keyboards, guitars, tabla set, harmoniums, drum sets, violins, congo and octopods.</w:t>
      </w:r>
    </w:p>
    <w:p>
      <w:r>
        <w:t>Sports: Gymnastic, aerobics, badminton, table tennis, carom, chess, athletics, softball, handball, cricket, basketball, hockey, kabbadi, kho-kho and skating.</w:t>
      </w:r>
    </w:p>
    <w:p>
      <w:r>
        <w:t>Clubs: Literary, Drama, Oratory, Hindi, Life-skill, Music, Dance, Heritage, Eco, Red Cross, Reader's Integrity, S.U.P.W., Science, Maths, Social Service, Sports and more.</w:t>
      </w:r>
    </w:p>
    <w:p>
      <w:r>
        <w:t>Science Exhibition and Craft Fair: Conducted under 'budding scientist' and 'social explorers' banners.</w:t>
      </w:r>
    </w:p>
    <w:p>
      <w:pPr>
        <w:pStyle w:val="Heading2"/>
      </w:pPr>
      <w:r>
        <w:t>Awards</w:t>
      </w:r>
    </w:p>
    <w:p>
      <w:r>
        <w:t>Gold medals: toppers of class X &amp; XII; national level players; best student of the school and hostel.</w:t>
      </w:r>
    </w:p>
    <w:p>
      <w:r>
        <w:t>Certificates and prizes: academic excellence, CCA performance, sports performance, best house, best sports star, most disciplined student and 100% attendance.</w:t>
      </w:r>
    </w:p>
    <w:p>
      <w:r>
        <w:br w:type="page"/>
      </w:r>
    </w:p>
    <w:p>
      <w:pPr>
        <w:pStyle w:val="Heading1"/>
      </w:pPr>
      <w:r>
        <w:t>Rules and Regulations</w:t>
      </w:r>
    </w:p>
    <w:p>
      <w:r>
        <w:rPr>
          <w:b/>
        </w:rPr>
        <w:t xml:space="preserve">Source URL: </w:t>
      </w:r>
      <w:r>
        <w:t>https://www.lpsvidhyawadi.com/RulesRegulations.aspx</w:t>
      </w:r>
    </w:p>
    <w:p>
      <w:r>
        <w:rPr>
          <w:b/>
        </w:rPr>
        <w:t xml:space="preserve">Capture status: </w:t>
      </w:r>
      <w:r>
        <w:t>Captured from search cache.</w:t>
      </w:r>
    </w:p>
    <w:p>
      <w:pPr>
        <w:pStyle w:val="Heading2"/>
      </w:pPr>
      <w:r>
        <w:t>School Rules</w:t>
      </w:r>
    </w:p>
    <w:p>
      <w:r>
        <w:t>Any concern regarding a child should be given in writing to the Principal with proper student details.</w:t>
      </w:r>
    </w:p>
    <w:p>
      <w:r>
        <w:t>Office enquiry time on weekdays: 11:00 AM to 3:00 PM.</w:t>
      </w:r>
    </w:p>
    <w:p>
      <w:r>
        <w:t>Principal meeting time on weekdays: 10:00 AM to 11:00 AM only.</w:t>
      </w:r>
    </w:p>
    <w:p>
      <w:r>
        <w:t>Changes in address or phone number should be registered with the school office at the earliest.</w:t>
      </w:r>
    </w:p>
    <w:p>
      <w:pPr>
        <w:pStyle w:val="ListBullet"/>
      </w:pPr>
      <w:r>
        <w:t>75% attendance is compulsory in an academic year.</w:t>
      </w:r>
    </w:p>
    <w:p>
      <w:pPr>
        <w:pStyle w:val="ListBullet"/>
      </w:pPr>
      <w:r>
        <w:t>Students can remain absent only with sanctioned leave.</w:t>
      </w:r>
    </w:p>
    <w:p>
      <w:pPr>
        <w:pStyle w:val="ListBullet"/>
      </w:pPr>
      <w:r>
        <w:t>For emergency, the child is allowed out only with one parent or guardian.</w:t>
      </w:r>
    </w:p>
    <w:p>
      <w:pPr>
        <w:pStyle w:val="ListBullet"/>
      </w:pPr>
      <w:r>
        <w:t>Reporting on the opening day is compulsory; delay costs Rs. 200 per day as fine.</w:t>
      </w:r>
    </w:p>
    <w:p>
      <w:pPr>
        <w:pStyle w:val="ListBullet"/>
      </w:pPr>
      <w:r>
        <w:t>Parents are responsible for classroom learning loss during long absenteeism.</w:t>
      </w:r>
    </w:p>
    <w:p>
      <w:pPr>
        <w:pStyle w:val="ListBullet"/>
      </w:pPr>
      <w:r>
        <w:t>Co-curricular activities are integral to school syllabus; participation is compulsory.</w:t>
      </w:r>
    </w:p>
    <w:p>
      <w:pPr>
        <w:pStyle w:val="ListBullet"/>
      </w:pPr>
      <w:r>
        <w:t>Parents are expected to sign and follow the school diary and test papers regularly.</w:t>
      </w:r>
    </w:p>
    <w:p>
      <w:r>
        <w:t>Parents are requested to attend all PTMs; PTMs after half yearly and annual exams are compulsory.</w:t>
      </w:r>
    </w:p>
    <w:p>
      <w:r>
        <w:t>Students are not allowed to carry cell phones / I-Pod / MP3 players; if found, fine is Rs. 1000 and strict disciplinary action.</w:t>
      </w:r>
    </w:p>
    <w:p>
      <w:pPr>
        <w:pStyle w:val="ListBullet"/>
      </w:pPr>
      <w:r>
        <w:t>Disciplinary action will be taken for damaging school property.</w:t>
      </w:r>
    </w:p>
    <w:p>
      <w:pPr>
        <w:pStyle w:val="ListBullet"/>
      </w:pPr>
      <w:r>
        <w:t>Participation in school events is compulsory; parent support is mandatory.</w:t>
      </w:r>
    </w:p>
    <w:p>
      <w:pPr>
        <w:pStyle w:val="ListBullet"/>
      </w:pPr>
      <w:r>
        <w:t>School rules may be amended; parents/students should keep track and adhere to them.</w:t>
      </w:r>
    </w:p>
    <w:p>
      <w:r>
        <w:br w:type="page"/>
      </w:r>
    </w:p>
    <w:p>
      <w:pPr>
        <w:pStyle w:val="Heading1"/>
      </w:pPr>
      <w:r>
        <w:t>Investiture Ceremony</w:t>
      </w:r>
    </w:p>
    <w:p>
      <w:r>
        <w:rPr>
          <w:b/>
        </w:rPr>
        <w:t xml:space="preserve">Source URL: </w:t>
      </w:r>
      <w:r>
        <w:t>https://www.lpsvidhyawadi.com/InvestitureCeremony.aspx</w:t>
      </w:r>
    </w:p>
    <w:p>
      <w:r>
        <w:rPr>
          <w:b/>
        </w:rPr>
        <w:t xml:space="preserve">Capture status: </w:t>
      </w:r>
      <w:r>
        <w:t>Captured from search cache.</w:t>
      </w:r>
    </w:p>
    <w:p>
      <w:pPr>
        <w:pStyle w:val="Heading2"/>
      </w:pPr>
      <w:r>
        <w:t>School - Investiture Ceremony</w:t>
      </w:r>
    </w:p>
    <w:p>
      <w:r>
        <w:t>The charge for the session is taken by: Head Girl - Ms. Rajbala Chouhan; Vice-Head Girl - Ms. Raj Kanwar; Assembly Prefect - Ms. Kumkum Saini; Sports Prefect - Ms. Jaisal Singh Shekhawat; Discipline Prefect - Ms. Kritika Rathore; Literary Prefect - Ms. Sakshi Jhala; House Prefect (Laxmibai House) - Ms. Akanska Balot; House Prefect (Padmawati House) - Ms. Rambala Chouhan; House Prefect (Sarojini Naidu House) - Ms. Varsha Kanwar; House Prefect (Vijaylaxmi House) - Ms. Panchan Kanwar.</w:t>
      </w:r>
    </w:p>
    <w:p>
      <w:r>
        <w:br w:type="page"/>
      </w:r>
    </w:p>
    <w:p>
      <w:pPr>
        <w:pStyle w:val="Heading1"/>
      </w:pPr>
      <w:r>
        <w:t>Vidyawadi Support System</w:t>
      </w:r>
    </w:p>
    <w:p>
      <w:r>
        <w:rPr>
          <w:b/>
        </w:rPr>
        <w:t xml:space="preserve">Source URL: </w:t>
      </w:r>
      <w:r>
        <w:t>https://www.lpsvidhyawadi.com/SupportSystem.aspx</w:t>
      </w:r>
    </w:p>
    <w:p>
      <w:r>
        <w:rPr>
          <w:b/>
        </w:rPr>
        <w:t xml:space="preserve">Capture status: </w:t>
      </w:r>
      <w:r>
        <w:t>Captured from live page/search cache.</w:t>
      </w:r>
    </w:p>
    <w:p>
      <w:pPr>
        <w:pStyle w:val="Heading2"/>
      </w:pPr>
      <w:r>
        <w:t>Infrastructure: Campus</w:t>
      </w:r>
    </w:p>
    <w:p>
      <w:r>
        <w:t>Ambience: Peaceful environment, unpolluted air, sprawling lawns, open-air performing stages and huge sports ground.</w:t>
      </w:r>
    </w:p>
    <w:p>
      <w:r>
        <w:t>Abodes: Mix of old and new quarters for those in service of children.</w:t>
      </w:r>
    </w:p>
    <w:p>
      <w:r>
        <w:t>Hostels: Seven two-storeyed hostels for 660 students; each hostel has 2 wardens and 2 house maids; smaller children hostel has 2 wardens and 5 house maids.</w:t>
      </w:r>
    </w:p>
    <w:p>
      <w:r>
        <w:t>Kitchen and Dining Halls: Kitchen area and organized dining hall seating 400 students at a time.</w:t>
      </w:r>
    </w:p>
    <w:p>
      <w:r>
        <w:t>Meal: Lunch and dinner include rice, dal, chappatis, green vegetable and dry vegetable; breakfast and snack include one dry item and one freshly cooked item; milk and biscuits at night; items prohibited in Jainism are not offered or allowed on campus.</w:t>
      </w:r>
    </w:p>
    <w:p>
      <w:r>
        <w:t>Water Supply: Overhead and underground water tanks, solar water heating for each hostel and kitchen, uninterrupted R.O. drinking water.</w:t>
      </w:r>
    </w:p>
    <w:p>
      <w:r>
        <w:t>Health Care: Part-time doctor and full-time nurse.</w:t>
      </w:r>
    </w:p>
    <w:p>
      <w:r>
        <w:t>Gymnasium: Well-equipped gym.</w:t>
      </w:r>
    </w:p>
    <w:p>
      <w:r>
        <w:t>Bal Dukan: Tuck shop for daily-use items.</w:t>
      </w:r>
    </w:p>
    <w:p>
      <w:r>
        <w:t>Transportation: Fleet of buses for surrounding areas up to 50 km.</w:t>
      </w:r>
    </w:p>
    <w:p>
      <w:r>
        <w:t>Facilities: Extracurricular activities, NCC and NSS wing; 1800 girls enrolled, 650 staying on campus.</w:t>
      </w:r>
    </w:p>
    <w:p>
      <w:r>
        <w:br w:type="page"/>
      </w:r>
    </w:p>
    <w:p>
      <w:pPr>
        <w:pStyle w:val="Heading1"/>
      </w:pPr>
      <w:r>
        <w:t>Leave Application</w:t>
      </w:r>
    </w:p>
    <w:p>
      <w:r>
        <w:rPr>
          <w:b/>
        </w:rPr>
        <w:t xml:space="preserve">Source URL: </w:t>
      </w:r>
      <w:r>
        <w:t>https://www.lpsvidhyawadi.com/LeaveApplication.aspx</w:t>
      </w:r>
    </w:p>
    <w:p>
      <w:r>
        <w:rPr>
          <w:b/>
        </w:rPr>
        <w:t xml:space="preserve">Capture status: </w:t>
      </w:r>
      <w:r>
        <w:t>Form page captured from search cache; values may be dynamic.</w:t>
      </w:r>
    </w:p>
    <w:p>
      <w:pPr>
        <w:pStyle w:val="Heading2"/>
      </w:pPr>
      <w:r>
        <w:t>Form Fields</w:t>
      </w:r>
    </w:p>
    <w:p>
      <w:pPr>
        <w:pStyle w:val="ListBullet"/>
      </w:pPr>
      <w:r>
        <w:t>Date</w:t>
      </w:r>
    </w:p>
    <w:p>
      <w:pPr>
        <w:pStyle w:val="ListBullet"/>
      </w:pPr>
      <w:r>
        <w:t>Name (required)</w:t>
      </w:r>
    </w:p>
    <w:p>
      <w:pPr>
        <w:pStyle w:val="ListBullet"/>
      </w:pPr>
      <w:r>
        <w:t>Leave for (select)</w:t>
      </w:r>
    </w:p>
    <w:p>
      <w:pPr>
        <w:pStyle w:val="ListBullet"/>
      </w:pPr>
      <w:r>
        <w:t>Leave From</w:t>
      </w:r>
    </w:p>
    <w:p>
      <w:pPr>
        <w:pStyle w:val="ListBullet"/>
      </w:pPr>
      <w:r>
        <w:t>Leave Upto</w:t>
      </w:r>
    </w:p>
    <w:p>
      <w:pPr>
        <w:pStyle w:val="ListBullet"/>
      </w:pPr>
      <w:r>
        <w:t>Reason for Leave</w:t>
      </w:r>
    </w:p>
    <w:p>
      <w:pPr>
        <w:pStyle w:val="ListBullet"/>
      </w:pPr>
      <w:r>
        <w:t>Address</w:t>
      </w:r>
    </w:p>
    <w:p>
      <w:pPr>
        <w:pStyle w:val="ListBullet"/>
      </w:pPr>
      <w:r>
        <w:t>Contact No. (required)</w:t>
      </w:r>
    </w:p>
    <w:p>
      <w:pPr>
        <w:pStyle w:val="ListBullet"/>
      </w:pPr>
      <w:r>
        <w:t>Email ID (required)</w:t>
      </w:r>
    </w:p>
    <w:p>
      <w:r>
        <w:br w:type="page"/>
      </w:r>
    </w:p>
    <w:p>
      <w:pPr>
        <w:pStyle w:val="Heading1"/>
      </w:pPr>
      <w:r>
        <w:t>Admission Procedure</w:t>
      </w:r>
    </w:p>
    <w:p>
      <w:r>
        <w:rPr>
          <w:b/>
        </w:rPr>
        <w:t xml:space="preserve">Source URL: </w:t>
      </w:r>
      <w:r>
        <w:t>https://www.lpsvidhyawadi.com/AdmissionProcess.aspx</w:t>
      </w:r>
    </w:p>
    <w:p>
      <w:r>
        <w:rPr>
          <w:b/>
        </w:rPr>
        <w:t xml:space="preserve">Capture status: </w:t>
      </w:r>
      <w:r>
        <w:t>Captured from live page/search cache.</w:t>
      </w:r>
    </w:p>
    <w:p>
      <w:pPr>
        <w:pStyle w:val="Heading2"/>
      </w:pPr>
      <w:r>
        <w:t>Admission Process</w:t>
      </w:r>
    </w:p>
    <w:p>
      <w:r>
        <w:t>Subject to availability of seats and irrespective of caste and creed, the school admits girls from Nursery to XI Std.</w:t>
      </w:r>
    </w:p>
    <w:p>
      <w:pPr>
        <w:pStyle w:val="ListBullet"/>
      </w:pPr>
      <w:r>
        <w:t>Girls underage or overage beyond reasonable limit may not be considered.</w:t>
      </w:r>
    </w:p>
    <w:p>
      <w:pPr>
        <w:pStyle w:val="ListBullet"/>
      </w:pPr>
      <w:r>
        <w:t>Admission form and prospectus can be collected from school reception.</w:t>
      </w:r>
    </w:p>
    <w:p>
      <w:pPr>
        <w:pStyle w:val="ListBullet"/>
      </w:pPr>
      <w:r>
        <w:t>For queries contact 6377203204 / 6377204209 between 10.00 am and 4.00 pm.</w:t>
      </w:r>
    </w:p>
    <w:p>
      <w:r>
        <w:t>Admissions are provided under RIGHT TO EDUCATION for BPL families, disadvantaged groups, weaker sections and disabled students.</w:t>
      </w:r>
    </w:p>
    <w:p>
      <w:pPr>
        <w:pStyle w:val="Heading2"/>
      </w:pPr>
      <w:r>
        <w:t>Documents Required</w:t>
      </w:r>
    </w:p>
    <w:p>
      <w:pPr>
        <w:pStyle w:val="ListBullet"/>
      </w:pPr>
      <w:r>
        <w:t>Date of birth certificate.</w:t>
      </w:r>
    </w:p>
    <w:p>
      <w:pPr>
        <w:pStyle w:val="ListBullet"/>
      </w:pPr>
      <w:r>
        <w:t>Original transfer certificate (T.C), Migration if from other board.</w:t>
      </w:r>
    </w:p>
    <w:p>
      <w:pPr>
        <w:pStyle w:val="ListBullet"/>
      </w:pPr>
      <w:r>
        <w:t>School report card of preceding year (attested copy).</w:t>
      </w:r>
    </w:p>
    <w:p>
      <w:pPr>
        <w:pStyle w:val="ListBullet"/>
      </w:pPr>
      <w:r>
        <w:t>Medical Fitness Certificate.</w:t>
      </w:r>
    </w:p>
    <w:p>
      <w:pPr>
        <w:pStyle w:val="ListBullet"/>
      </w:pPr>
      <w:r>
        <w:t>8 passport size photographs of the student.</w:t>
      </w:r>
    </w:p>
    <w:p>
      <w:pPr>
        <w:pStyle w:val="ListBullet"/>
      </w:pPr>
      <w:r>
        <w:t>One passport size photo of father, mother and guardian.</w:t>
      </w:r>
    </w:p>
    <w:p>
      <w:pPr>
        <w:pStyle w:val="ListBullet"/>
      </w:pPr>
      <w:r>
        <w:t>Address proof.</w:t>
      </w:r>
    </w:p>
    <w:p>
      <w:pPr>
        <w:pStyle w:val="ListBullet"/>
      </w:pPr>
      <w:r>
        <w:t>Income Certificate / BPL Card / Disability certificate as applicable.</w:t>
      </w:r>
    </w:p>
    <w:p>
      <w:pPr>
        <w:pStyle w:val="ListBullet"/>
      </w:pPr>
      <w:r>
        <w:t>Student and Parent's Aadhar Card.</w:t>
      </w:r>
    </w:p>
    <w:p>
      <w:pPr>
        <w:pStyle w:val="ListBullet"/>
      </w:pPr>
      <w:r>
        <w:t>Caste Certificate.</w:t>
      </w:r>
    </w:p>
    <w:p>
      <w:r>
        <w:t>Note: Submit documents within a month after admission; failure may lead to cancellation.</w:t>
      </w:r>
    </w:p>
    <w:p>
      <w:pPr>
        <w:pStyle w:val="Heading2"/>
      </w:pPr>
      <w:r>
        <w:t>Fees</w:t>
      </w:r>
    </w:p>
    <w:p>
      <w:r>
        <w:t>Fee can be deposited to account: 'Leeladevi Parasmal Sancheti English Medium Sr. Sec. School Vidyawadi'.</w:t>
      </w:r>
    </w:p>
    <w:p>
      <w:pPr>
        <w:pStyle w:val="ListBullet"/>
      </w:pPr>
      <w:r>
        <w:t>ICICI Branch Code 6846; A/c No. 684601424110; IFSC Code ICIC0006846.</w:t>
      </w:r>
    </w:p>
    <w:p>
      <w:pPr>
        <w:pStyle w:val="ListBullet"/>
      </w:pPr>
      <w:r>
        <w:t>Payment slip should reach the school by post before the declared last date.</w:t>
      </w:r>
    </w:p>
    <w:p>
      <w:pPr>
        <w:pStyle w:val="ListBullet"/>
      </w:pPr>
      <w:r>
        <w:t>Carry Xerox of the payment slip on the next visit.</w:t>
      </w:r>
    </w:p>
    <w:p>
      <w:r>
        <w:t>Caution Money for new entrance: Rs. 1000/- refundable.</w:t>
      </w:r>
    </w:p>
    <w:p>
      <w:r>
        <w:t>Total school fee does not include CBSE registration &amp; examination fees, Olympiad, Aptitude Tests, camps, picnic and tours.</w:t>
      </w:r>
    </w:p>
    <w:p>
      <w:pPr>
        <w:pStyle w:val="Heading2"/>
      </w:pPr>
      <w:r>
        <w:t>Withdrawals</w:t>
      </w:r>
    </w:p>
    <w:p>
      <w:r>
        <w:t>Parents willing to shift ward from Vidyawadi should intimate latest by 31st Jan of the current academic session.</w:t>
      </w:r>
    </w:p>
    <w:p>
      <w:pPr>
        <w:pStyle w:val="ListBullet"/>
      </w:pPr>
      <w:r>
        <w:t>For TC, submit application at least 7 days in advance in prescribed form with prescribed fees.</w:t>
      </w:r>
    </w:p>
    <w:p>
      <w:r>
        <w:br w:type="page"/>
      </w:r>
    </w:p>
    <w:p>
      <w:pPr>
        <w:pStyle w:val="Heading1"/>
      </w:pPr>
      <w:r>
        <w:t>E-Prospectus</w:t>
      </w:r>
    </w:p>
    <w:p>
      <w:r>
        <w:rPr>
          <w:b/>
        </w:rPr>
        <w:t xml:space="preserve">Source URL: </w:t>
      </w:r>
      <w:r>
        <w:t>https://www.lpsvidhyawadi.com/</w:t>
      </w:r>
    </w:p>
    <w:p>
      <w:r>
        <w:rPr>
          <w:b/>
        </w:rPr>
        <w:t xml:space="preserve">Capture status: </w:t>
      </w:r>
      <w:r>
        <w:t>Navigation item observed, but no extractable text page found in the available crawl/search results. Likely PDF/image/download linked from the site.</w:t>
      </w:r>
    </w:p>
    <w:p>
      <w:pPr>
        <w:pStyle w:val="Heading2"/>
      </w:pPr>
      <w:r>
        <w:t>Content Status</w:t>
      </w:r>
    </w:p>
    <w:p>
      <w:r>
        <w:t>No separate text content captured. Use Admission Procedure and Introduction content as baseline until original prospectus PDF/assets are manually downloaded.</w:t>
      </w:r>
    </w:p>
    <w:p>
      <w:r>
        <w:br w:type="page"/>
      </w:r>
    </w:p>
    <w:p>
      <w:pPr>
        <w:pStyle w:val="Heading1"/>
      </w:pPr>
      <w:r>
        <w:t>Streams Offered</w:t>
      </w:r>
    </w:p>
    <w:p>
      <w:r>
        <w:rPr>
          <w:b/>
        </w:rPr>
        <w:t xml:space="preserve">Source URL: </w:t>
      </w:r>
      <w:r>
        <w:t>https://www.lpsvidhyawadi.com/StreamsOffered.aspx</w:t>
      </w:r>
    </w:p>
    <w:p>
      <w:r>
        <w:rPr>
          <w:b/>
        </w:rPr>
        <w:t xml:space="preserve">Capture status: </w:t>
      </w:r>
      <w:r>
        <w:t>Captured from search cache.</w:t>
      </w:r>
    </w:p>
    <w:p>
      <w:pPr>
        <w:pStyle w:val="Heading2"/>
      </w:pPr>
      <w:r>
        <w:t>Commerce</w:t>
      </w:r>
    </w:p>
    <w:p>
      <w:pPr>
        <w:pStyle w:val="ListBullet"/>
      </w:pPr>
      <w:r>
        <w:t>English Core</w:t>
      </w:r>
    </w:p>
    <w:p>
      <w:pPr>
        <w:pStyle w:val="ListBullet"/>
      </w:pPr>
      <w:r>
        <w:t>Accountancy</w:t>
      </w:r>
    </w:p>
    <w:p>
      <w:pPr>
        <w:pStyle w:val="ListBullet"/>
      </w:pPr>
      <w:r>
        <w:t>Business Studies</w:t>
      </w:r>
    </w:p>
    <w:p>
      <w:pPr>
        <w:pStyle w:val="ListBullet"/>
      </w:pPr>
      <w:r>
        <w:t>Economics</w:t>
      </w:r>
    </w:p>
    <w:p>
      <w:pPr>
        <w:pStyle w:val="ListBullet"/>
      </w:pPr>
      <w:r>
        <w:t>Hindi Core / Computer Science</w:t>
      </w:r>
    </w:p>
    <w:p>
      <w:pPr>
        <w:pStyle w:val="ListBullet"/>
      </w:pPr>
      <w:r>
        <w:t>Maths / Painting</w:t>
      </w:r>
    </w:p>
    <w:p>
      <w:pPr>
        <w:pStyle w:val="Heading2"/>
      </w:pPr>
      <w:r>
        <w:t>Science</w:t>
      </w:r>
    </w:p>
    <w:p>
      <w:pPr>
        <w:pStyle w:val="ListBullet"/>
      </w:pPr>
      <w:r>
        <w:t>English</w:t>
      </w:r>
    </w:p>
    <w:p>
      <w:pPr>
        <w:pStyle w:val="ListBullet"/>
      </w:pPr>
      <w:r>
        <w:t>Physics</w:t>
      </w:r>
    </w:p>
    <w:p>
      <w:pPr>
        <w:pStyle w:val="ListBullet"/>
      </w:pPr>
      <w:r>
        <w:t>Chemistry</w:t>
      </w:r>
    </w:p>
    <w:p>
      <w:pPr>
        <w:pStyle w:val="ListBullet"/>
      </w:pPr>
      <w:r>
        <w:t>Maths / Biology</w:t>
      </w:r>
    </w:p>
    <w:p>
      <w:pPr>
        <w:pStyle w:val="ListBullet"/>
      </w:pPr>
      <w:r>
        <w:t>Hindi Core / Computer Science</w:t>
      </w:r>
    </w:p>
    <w:p>
      <w:pPr>
        <w:pStyle w:val="ListBullet"/>
      </w:pPr>
      <w:r>
        <w:t>Painting</w:t>
      </w:r>
    </w:p>
    <w:p>
      <w:pPr>
        <w:pStyle w:val="Heading2"/>
      </w:pPr>
      <w:r>
        <w:t>Humanities</w:t>
      </w:r>
    </w:p>
    <w:p>
      <w:pPr>
        <w:pStyle w:val="ListBullet"/>
      </w:pPr>
      <w:r>
        <w:t>English Elective</w:t>
      </w:r>
    </w:p>
    <w:p>
      <w:pPr>
        <w:pStyle w:val="ListBullet"/>
      </w:pPr>
      <w:r>
        <w:t>Political Science</w:t>
      </w:r>
    </w:p>
    <w:p>
      <w:pPr>
        <w:pStyle w:val="ListBullet"/>
      </w:pPr>
      <w:r>
        <w:t>History / Maths</w:t>
      </w:r>
    </w:p>
    <w:p>
      <w:pPr>
        <w:pStyle w:val="ListBullet"/>
      </w:pPr>
      <w:r>
        <w:t>Economics / Geography / Music Hind. Vocal</w:t>
      </w:r>
    </w:p>
    <w:p>
      <w:pPr>
        <w:pStyle w:val="ListBullet"/>
      </w:pPr>
      <w:r>
        <w:t>Hindi Core / Computer Science</w:t>
      </w:r>
    </w:p>
    <w:p>
      <w:pPr>
        <w:pStyle w:val="ListBullet"/>
      </w:pPr>
      <w:r>
        <w:t>Maths / Painting</w:t>
      </w:r>
    </w:p>
    <w:p>
      <w:r>
        <w:br w:type="page"/>
      </w:r>
    </w:p>
    <w:p>
      <w:pPr>
        <w:pStyle w:val="Heading1"/>
      </w:pPr>
      <w:r>
        <w:t>Academic Schedule</w:t>
      </w:r>
    </w:p>
    <w:p>
      <w:r>
        <w:rPr>
          <w:b/>
        </w:rPr>
        <w:t xml:space="preserve">Source URL: </w:t>
      </w:r>
      <w:r>
        <w:t>https://www.lpsvidhyawadi.com/AcademicSchedule.aspx</w:t>
      </w:r>
    </w:p>
    <w:p>
      <w:r>
        <w:rPr>
          <w:b/>
        </w:rPr>
        <w:t xml:space="preserve">Capture status: </w:t>
      </w:r>
      <w:r>
        <w:t>Captured from live page; schedule shown is 2022-23 and should be treated as dated content.</w:t>
      </w:r>
    </w:p>
    <w:p>
      <w:pPr>
        <w:pStyle w:val="Heading2"/>
      </w:pPr>
      <w:r>
        <w:t>Academic Schedule - 2022-23</w:t>
      </w:r>
    </w:p>
    <w:p>
      <w:r>
        <w:t>Session begins: 1st April, 2022.</w:t>
      </w:r>
    </w:p>
    <w:p>
      <w:r>
        <w:t>Summer break: 16th May to 30th June, 2022.</w:t>
      </w:r>
    </w:p>
    <w:p>
      <w:r>
        <w:t>Back to School: 1st July, 2022.</w:t>
      </w:r>
    </w:p>
    <w:p>
      <w:r>
        <w:t>Diwali break: 17th October, 2022 to 30th October, 2022 (tentative).</w:t>
      </w:r>
    </w:p>
    <w:p>
      <w:r>
        <w:t>School reopens: 31st October, 2022.</w:t>
      </w:r>
    </w:p>
    <w:p>
      <w:r>
        <w:t>Winter break: 25th December, 2022 to 05th January, 2023 (tentative).</w:t>
      </w:r>
    </w:p>
    <w:p>
      <w:r>
        <w:t>Session ends: 31st March, 2023.</w:t>
      </w:r>
    </w:p>
    <w:p>
      <w:r>
        <w:t>Note: changes in tentative dates will be notified in advance.</w:t>
      </w:r>
    </w:p>
    <w:p>
      <w:pPr>
        <w:pStyle w:val="Heading2"/>
      </w:pPr>
      <w:r>
        <w:t>School Timing</w:t>
      </w:r>
    </w:p>
    <w:p>
      <w:r>
        <w:t>Summer: 8.00 a.m. to 02.30 p.m.</w:t>
      </w:r>
    </w:p>
    <w:p>
      <w:r>
        <w:t>Winter: 9.00 a.m. to 03.30 p.m.</w:t>
      </w:r>
    </w:p>
    <w:p>
      <w:pPr>
        <w:pStyle w:val="Heading2"/>
      </w:pPr>
      <w:r>
        <w:t>Uniform</w:t>
      </w:r>
    </w:p>
    <w:p>
      <w:r>
        <w:t>Nursery to X: Black &amp; white checks tunic with off-white shirt &amp; belt; black ankle-length socks with off-white strips and black shoes; black band/hair pins.</w:t>
      </w:r>
    </w:p>
    <w:p>
      <w:r>
        <w:t>Class XI &amp; XII: Black &amp; white checks kurta, off-white salwar and dupatta; black ankle-length socks with off-white strips and black shoes; black band/hair pins.</w:t>
      </w:r>
    </w:p>
    <w:p>
      <w:r>
        <w:t>Winters: Nursery to V Std - Black sweater (V neck only); VI to XII Std - Black blazer.</w:t>
      </w:r>
    </w:p>
    <w:p>
      <w:r>
        <w:t>Sports uniform Nursery to X: Deep green divided skirt with white T-shirt and belt; white sports shoes and socks with green strips; white hair band/ribbon.</w:t>
      </w:r>
    </w:p>
    <w:p>
      <w:pPr>
        <w:pStyle w:val="Heading2"/>
      </w:pPr>
      <w:r>
        <w:t>Meals</w:t>
      </w:r>
    </w:p>
    <w:p>
      <w:r>
        <w:t>Lunch: one dry vegetable and chapatti (Mon. to Fri.); meal of choice on Sat.</w:t>
      </w:r>
    </w:p>
    <w:p>
      <w:r>
        <w:t>Snacks: biscuits and fruit only.</w:t>
      </w:r>
    </w:p>
    <w:p>
      <w:pPr>
        <w:pStyle w:val="ListBullet"/>
      </w:pPr>
      <w:r>
        <w:t>Pre-primary wing students receive snacks daily during school hours.</w:t>
      </w:r>
    </w:p>
    <w:p>
      <w:r>
        <w:br w:type="page"/>
      </w:r>
    </w:p>
    <w:p>
      <w:pPr>
        <w:pStyle w:val="Heading1"/>
      </w:pPr>
      <w:r>
        <w:t>Academic Curriculum</w:t>
      </w:r>
    </w:p>
    <w:p>
      <w:r>
        <w:rPr>
          <w:b/>
        </w:rPr>
        <w:t xml:space="preserve">Source URL: </w:t>
      </w:r>
      <w:r>
        <w:t>https://www.lpsvidhyawadi.com/AcademicCurriculum.aspx</w:t>
      </w:r>
    </w:p>
    <w:p>
      <w:r>
        <w:rPr>
          <w:b/>
        </w:rPr>
        <w:t xml:space="preserve">Capture status: </w:t>
      </w:r>
      <w:r>
        <w:t>Captured from live page.</w:t>
      </w:r>
    </w:p>
    <w:p>
      <w:pPr>
        <w:pStyle w:val="Heading2"/>
      </w:pPr>
      <w:r>
        <w:t>Overview</w:t>
      </w:r>
    </w:p>
    <w:p>
      <w:r>
        <w:t>LPS Vidyawadi offers academic curriculum from Pre-primary to Class XII. The school is affiliated to CBSE for classes L.K.G. to XII. Medium of instruction is English and curricula follow CBSE Board.</w:t>
      </w:r>
    </w:p>
    <w:p>
      <w:pPr>
        <w:pStyle w:val="Heading2"/>
      </w:pPr>
      <w:r>
        <w:t>Levels</w:t>
      </w:r>
    </w:p>
    <w:p>
      <w:r>
        <w:t>Pre-Primary: LKG and UKG, child-friendly classrooms, creativity through art and craft, Hindi/English letters and words, basic arithmetic.</w:t>
      </w:r>
    </w:p>
    <w:p>
      <w:r>
        <w:t>Primary (Std. I to V): Formal academics with focus on cognitive, emotional, social, physical and motor development; 'Learning by Doing' approach.</w:t>
      </w:r>
    </w:p>
    <w:p>
      <w:r>
        <w:t>Middle: Equal emphasis on curricular and co-curricular activities, CBSE guidelines, socially useful productive work and Physical and Health Education.</w:t>
      </w:r>
    </w:p>
    <w:p>
      <w:r>
        <w:t>Secondary: Classes IX and X focus on academics and board exam preparation, with art, craft and music for all-round development.</w:t>
      </w:r>
    </w:p>
    <w:p>
      <w:r>
        <w:t>Senior Secondary: Classes XI and XII provide academic and competitive knowledge, board exam preparation, and stream choice according to interest.</w:t>
      </w:r>
    </w:p>
    <w:p>
      <w:pPr>
        <w:pStyle w:val="Heading2"/>
      </w:pPr>
      <w:r>
        <w:t>Learning Support</w:t>
      </w:r>
    </w:p>
    <w:p>
      <w:r>
        <w:t>The school identifies each child's potential and provides support for gifted students and those with special needs.</w:t>
      </w:r>
    </w:p>
    <w:p>
      <w:r>
        <w:t>Parallel remedial classes support students in Mathematics, English and Hindi and help overcome academic difficulties.</w:t>
      </w:r>
    </w:p>
    <w:p>
      <w:r>
        <w:t>Assessment follows CBSE's competency-based pattern under the National Education Policy with periodic assessment, internal assessment, project/practical work and theory exams.</w:t>
      </w:r>
    </w:p>
    <w:p>
      <w:r>
        <w:br w:type="page"/>
      </w:r>
    </w:p>
    <w:p>
      <w:pPr>
        <w:pStyle w:val="Heading1"/>
      </w:pPr>
      <w:r>
        <w:t>Beyond Academics</w:t>
      </w:r>
    </w:p>
    <w:p>
      <w:r>
        <w:rPr>
          <w:b/>
        </w:rPr>
        <w:t xml:space="preserve">Source URL: </w:t>
      </w:r>
      <w:r>
        <w:t>https://www.lpsvidhyawadi.com/BeyondAcademics.aspx</w:t>
      </w:r>
    </w:p>
    <w:p>
      <w:r>
        <w:rPr>
          <w:b/>
        </w:rPr>
        <w:t xml:space="preserve">Capture status: </w:t>
      </w:r>
      <w:r>
        <w:t>Captured from search cache.</w:t>
      </w:r>
    </w:p>
    <w:p>
      <w:pPr>
        <w:pStyle w:val="Heading2"/>
      </w:pPr>
      <w:r>
        <w:t>Extra Curricular</w:t>
      </w:r>
    </w:p>
    <w:p>
      <w:r>
        <w:t>Art and Craft: Best out of Waste, Mehendi layout, Gift Wrapping, Rangoli Making, Card and Bookmark Making, Paper Cutting and Folding, Face Painting, Collage, Drawing and Painting, Poster making, flower arrangements, acrylic/glass/fabric paintings and soft toy making.</w:t>
      </w:r>
    </w:p>
    <w:p>
      <w:r>
        <w:t>Music: Indian Classical and Folk music taught in a music room with refined acoustics.</w:t>
      </w:r>
    </w:p>
    <w:p>
      <w:r>
        <w:t>Dance: Indian dance forms and aerobics.</w:t>
      </w:r>
    </w:p>
    <w:p>
      <w:r>
        <w:t>House System: Four houses - Rani Lakshmi Bai House, Padmavati House, Sarojini Naidu House, Vijaya Lakshmi House. Inter-house competitions build tolerance, teamwork, aesthetics, creativity, reading, writing, sports and indoor games.</w:t>
      </w:r>
    </w:p>
    <w:p>
      <w:pPr>
        <w:pStyle w:val="Heading2"/>
      </w:pPr>
      <w:r>
        <w:t>Green Initiatives</w:t>
      </w:r>
    </w:p>
    <w:p>
      <w:pPr>
        <w:pStyle w:val="ListBullet"/>
      </w:pPr>
      <w:r>
        <w:t>Nature trail</w:t>
      </w:r>
    </w:p>
    <w:p>
      <w:pPr>
        <w:pStyle w:val="ListBullet"/>
      </w:pPr>
      <w:r>
        <w:t>Bird watching</w:t>
      </w:r>
    </w:p>
    <w:p>
      <w:pPr>
        <w:pStyle w:val="ListBullet"/>
      </w:pPr>
      <w:r>
        <w:t>Nature exploration</w:t>
      </w:r>
    </w:p>
    <w:p>
      <w:pPr>
        <w:pStyle w:val="ListBullet"/>
      </w:pPr>
      <w:r>
        <w:t>Nature journals</w:t>
      </w:r>
    </w:p>
    <w:p>
      <w:pPr>
        <w:pStyle w:val="ListBullet"/>
      </w:pPr>
      <w:r>
        <w:t>Eco-system nature walks</w:t>
      </w:r>
    </w:p>
    <w:p>
      <w:pPr>
        <w:pStyle w:val="ListBullet"/>
      </w:pPr>
      <w:r>
        <w:t>Eco-awareness projects</w:t>
      </w:r>
    </w:p>
    <w:p>
      <w:pPr>
        <w:pStyle w:val="Heading2"/>
      </w:pPr>
      <w:r>
        <w:t>Clubs and Societies</w:t>
      </w:r>
    </w:p>
    <w:p>
      <w:pPr>
        <w:pStyle w:val="ListBullet"/>
      </w:pPr>
      <w:r>
        <w:t>Hindi Club</w:t>
      </w:r>
    </w:p>
    <w:p>
      <w:pPr>
        <w:pStyle w:val="ListBullet"/>
      </w:pPr>
      <w:r>
        <w:t>Music Club</w:t>
      </w:r>
    </w:p>
    <w:p>
      <w:pPr>
        <w:pStyle w:val="ListBullet"/>
      </w:pPr>
      <w:r>
        <w:t>Eco Club</w:t>
      </w:r>
    </w:p>
    <w:p>
      <w:pPr>
        <w:pStyle w:val="ListBullet"/>
      </w:pPr>
      <w:r>
        <w:t>Drama</w:t>
      </w:r>
    </w:p>
    <w:p>
      <w:pPr>
        <w:pStyle w:val="ListBullet"/>
      </w:pPr>
      <w:r>
        <w:t>Dance</w:t>
      </w:r>
    </w:p>
    <w:p>
      <w:pPr>
        <w:pStyle w:val="ListBullet"/>
      </w:pPr>
      <w:r>
        <w:t>I.T.</w:t>
      </w:r>
    </w:p>
    <w:p>
      <w:pPr>
        <w:pStyle w:val="ListBullet"/>
      </w:pPr>
      <w:r>
        <w:t>Oratory</w:t>
      </w:r>
    </w:p>
    <w:p>
      <w:pPr>
        <w:pStyle w:val="ListBullet"/>
      </w:pPr>
      <w:r>
        <w:t>Red Cross</w:t>
      </w:r>
    </w:p>
    <w:p>
      <w:pPr>
        <w:pStyle w:val="ListBullet"/>
      </w:pPr>
      <w:r>
        <w:t>S.Science</w:t>
      </w:r>
    </w:p>
    <w:p>
      <w:pPr>
        <w:pStyle w:val="ListBullet"/>
      </w:pPr>
      <w:r>
        <w:t>SUPW</w:t>
      </w:r>
    </w:p>
    <w:p>
      <w:pPr>
        <w:pStyle w:val="ListBullet"/>
      </w:pPr>
      <w:r>
        <w:t>Life skill</w:t>
      </w:r>
    </w:p>
    <w:p>
      <w:pPr>
        <w:pStyle w:val="ListBullet"/>
      </w:pPr>
      <w:r>
        <w:t>Art &amp; Craft</w:t>
      </w:r>
    </w:p>
    <w:p>
      <w:pPr>
        <w:pStyle w:val="ListBullet"/>
      </w:pPr>
      <w:r>
        <w:t>Legal Awareness</w:t>
      </w:r>
    </w:p>
    <w:p>
      <w:pPr>
        <w:pStyle w:val="ListBullet"/>
      </w:pPr>
      <w:r>
        <w:t>Maths</w:t>
      </w:r>
    </w:p>
    <w:p>
      <w:pPr>
        <w:pStyle w:val="ListBullet"/>
      </w:pPr>
      <w:r>
        <w:t>Heritage</w:t>
      </w:r>
    </w:p>
    <w:p>
      <w:pPr>
        <w:pStyle w:val="ListBullet"/>
      </w:pPr>
      <w:r>
        <w:t>Literary</w:t>
      </w:r>
    </w:p>
    <w:p>
      <w:pPr>
        <w:pStyle w:val="ListBullet"/>
      </w:pPr>
      <w:r>
        <w:t>Science</w:t>
      </w:r>
    </w:p>
    <w:p>
      <w:pPr>
        <w:pStyle w:val="ListBullet"/>
      </w:pPr>
      <w:r>
        <w:t>Sanskrit</w:t>
      </w:r>
    </w:p>
    <w:p>
      <w:pPr>
        <w:pStyle w:val="ListBullet"/>
      </w:pPr>
      <w:r>
        <w:t>Cultural</w:t>
      </w:r>
    </w:p>
    <w:p>
      <w:pPr>
        <w:pStyle w:val="ListBullet"/>
      </w:pPr>
      <w:r>
        <w:t>Readers</w:t>
      </w:r>
    </w:p>
    <w:p>
      <w:pPr>
        <w:pStyle w:val="ListBullet"/>
      </w:pPr>
      <w:r>
        <w:t>Road Safety</w:t>
      </w:r>
    </w:p>
    <w:p>
      <w:pPr>
        <w:pStyle w:val="ListBullet"/>
      </w:pPr>
      <w:r>
        <w:t>Kids Club</w:t>
      </w:r>
    </w:p>
    <w:p>
      <w:pPr>
        <w:pStyle w:val="Heading2"/>
      </w:pPr>
      <w:r>
        <w:t>Sports</w:t>
      </w:r>
    </w:p>
    <w:p>
      <w:r>
        <w:t>Sports Complex: Large fields for cricket, football, athletics, hand ball, badminton, table tennis and soft ball. Professional coaches support sports training.</w:t>
      </w:r>
    </w:p>
    <w:p>
      <w:r>
        <w:t>Gymnasium: Fitness training and quality physical education.</w:t>
      </w:r>
    </w:p>
    <w:p>
      <w:pPr>
        <w:pStyle w:val="Heading2"/>
      </w:pPr>
      <w:r>
        <w:t>Events &amp; Activities</w:t>
      </w:r>
    </w:p>
    <w:p>
      <w:r>
        <w:t>Literary activities: debate, extempore, elocution, group discussion, quiz, essay writing, poem recitation, Sanskrit shloka recitation, thought presentation and declamation.</w:t>
      </w:r>
    </w:p>
    <w:p>
      <w:r>
        <w:t>Cultural activities: solo/group dance, solo/group song, skit, fashion show, fancy dress, pantomime and drama; interschool competitions including debate, dance and quiz.</w:t>
      </w:r>
    </w:p>
    <w:p>
      <w:r>
        <w:t>Workshops: Candle and Diya Making, Good Health and Life Style, Nature Walk, Kite Making, Art &amp; Craft, Manners &amp; Etiquettes.</w:t>
      </w:r>
    </w:p>
    <w:p>
      <w:r>
        <w:br w:type="page"/>
      </w:r>
    </w:p>
    <w:p>
      <w:pPr>
        <w:pStyle w:val="Heading1"/>
      </w:pPr>
      <w:r>
        <w:t>Achievements - Academic</w:t>
      </w:r>
    </w:p>
    <w:p>
      <w:r>
        <w:rPr>
          <w:b/>
        </w:rPr>
        <w:t xml:space="preserve">Source URL: </w:t>
      </w:r>
      <w:r>
        <w:t>https://www.lpsvidhyawadi.com/AcademicAcheivements.aspx</w:t>
      </w:r>
    </w:p>
    <w:p>
      <w:r>
        <w:rPr>
          <w:b/>
        </w:rPr>
        <w:t xml:space="preserve">Capture status: </w:t>
      </w:r>
      <w:r>
        <w:t>Captured from search cache; image-based student cards may contain more entries than text cache shows.</w:t>
      </w:r>
    </w:p>
    <w:p>
      <w:pPr>
        <w:pStyle w:val="Heading2"/>
      </w:pPr>
      <w:r>
        <w:t>Awards</w:t>
      </w:r>
    </w:p>
    <w:p>
      <w:r>
        <w:t>Gold medals: toppers of Classes X &amp; XII; national level players; best student of school and hostel.</w:t>
      </w:r>
    </w:p>
    <w:p>
      <w:r>
        <w:t>Certificates/prizes: academic excellence, outstanding CCA, sports performance, best house, best sports star, 100% attendance, most disciplined student.</w:t>
      </w:r>
    </w:p>
    <w:p>
      <w:pPr>
        <w:pStyle w:val="Heading2"/>
      </w:pPr>
      <w:r>
        <w:t>CBSE Secondary Board Result 2021 - visible entries</w:t>
      </w:r>
    </w:p>
    <w:p>
      <w:pPr>
        <w:pStyle w:val="ListBullet"/>
      </w:pPr>
      <w:r>
        <w:t>Ms. Khyati Soni - X - 97.60%</w:t>
      </w:r>
    </w:p>
    <w:p>
      <w:pPr>
        <w:pStyle w:val="ListBullet"/>
      </w:pPr>
      <w:r>
        <w:t>Ms. Yashvi Jain - X - 97.40%</w:t>
      </w:r>
    </w:p>
    <w:p>
      <w:pPr>
        <w:pStyle w:val="ListBullet"/>
      </w:pPr>
      <w:r>
        <w:t>Ms. Kamini Malviya - X - 95.20%</w:t>
      </w:r>
    </w:p>
    <w:p>
      <w:pPr>
        <w:pStyle w:val="ListBullet"/>
      </w:pPr>
      <w:r>
        <w:t>Ms. Sakshi Soni - X - 94.80%</w:t>
      </w:r>
    </w:p>
    <w:p>
      <w:pPr>
        <w:pStyle w:val="ListBullet"/>
      </w:pPr>
      <w:r>
        <w:t>Ms. Megha Goswami - X - 93.40%</w:t>
      </w:r>
    </w:p>
    <w:p>
      <w:pPr>
        <w:pStyle w:val="ListBullet"/>
      </w:pPr>
      <w:r>
        <w:t>Ms. Sonali Suthar - X - 93.20%</w:t>
      </w:r>
    </w:p>
    <w:p>
      <w:pPr>
        <w:pStyle w:val="ListBullet"/>
      </w:pPr>
      <w:r>
        <w:t>Ms. Kailash Vaishnav - X - 92.80%</w:t>
      </w:r>
    </w:p>
    <w:p>
      <w:pPr>
        <w:pStyle w:val="ListBullet"/>
      </w:pPr>
      <w:r>
        <w:t>Ms. Ragini Vaishnav - X - 92.40%</w:t>
      </w:r>
    </w:p>
    <w:p>
      <w:pPr>
        <w:pStyle w:val="ListBullet"/>
      </w:pPr>
      <w:r>
        <w:t>Ms. Siddhi Sharma - X - 92.20%</w:t>
      </w:r>
    </w:p>
    <w:p>
      <w:pPr>
        <w:pStyle w:val="ListBullet"/>
      </w:pPr>
      <w:r>
        <w:t>Ms. Pradhuman Jodha - X - 92.00%</w:t>
      </w:r>
    </w:p>
    <w:p>
      <w:pPr>
        <w:pStyle w:val="ListBullet"/>
      </w:pPr>
      <w:r>
        <w:t>Ms. Manali Soni - X - 91.80%</w:t>
      </w:r>
    </w:p>
    <w:p>
      <w:pPr>
        <w:pStyle w:val="ListBullet"/>
      </w:pPr>
      <w:r>
        <w:t>Ms. Cheshta Shandilya - X - 91.60%</w:t>
      </w:r>
    </w:p>
    <w:p>
      <w:pPr>
        <w:pStyle w:val="ListBullet"/>
      </w:pPr>
      <w:r>
        <w:t>Ms. Harshita Singh Bhati - X - 91.60%</w:t>
      </w:r>
    </w:p>
    <w:p>
      <w:pPr>
        <w:pStyle w:val="ListBullet"/>
      </w:pPr>
      <w:r>
        <w:t>Ms. Sakshi Dangi - X - 92.20%</w:t>
      </w:r>
    </w:p>
    <w:p>
      <w:pPr>
        <w:pStyle w:val="ListBullet"/>
      </w:pPr>
      <w:r>
        <w:t>Ms. Bhumika Rathore - X - 91.20%</w:t>
      </w:r>
    </w:p>
    <w:p>
      <w:pPr>
        <w:pStyle w:val="ListBullet"/>
      </w:pPr>
      <w:r>
        <w:t>Ms. Kumkum Saini - X - 90.60%</w:t>
      </w:r>
    </w:p>
    <w:p>
      <w:pPr>
        <w:pStyle w:val="ListBullet"/>
      </w:pPr>
      <w:r>
        <w:t>Ms. Rajbala - X - 90.40%</w:t>
      </w:r>
    </w:p>
    <w:p>
      <w:pPr>
        <w:pStyle w:val="ListBullet"/>
      </w:pPr>
      <w:r>
        <w:t>Ms. Krishna Rathore - X - 90.20%</w:t>
      </w:r>
    </w:p>
    <w:p>
      <w:pPr>
        <w:pStyle w:val="ListBullet"/>
      </w:pPr>
      <w:r>
        <w:t>Ms. Anita Sirvi - X - 90.00%</w:t>
      </w:r>
    </w:p>
    <w:p>
      <w:pPr>
        <w:pStyle w:val="ListBullet"/>
      </w:pPr>
      <w:r>
        <w:t>Ms. Sonu Dewasi - X - 90.60%</w:t>
      </w:r>
    </w:p>
    <w:p>
      <w:pPr>
        <w:pStyle w:val="Heading2"/>
      </w:pPr>
      <w:r>
        <w:t>CBSE Senior Secondary Board Result 2021 - visible entries</w:t>
      </w:r>
    </w:p>
    <w:p>
      <w:pPr>
        <w:pStyle w:val="ListBullet"/>
      </w:pPr>
      <w:r>
        <w:t>Ms. Ashmita Singh - XII Humanities - 92.20%</w:t>
      </w:r>
    </w:p>
    <w:p>
      <w:pPr>
        <w:pStyle w:val="ListBullet"/>
      </w:pPr>
      <w:r>
        <w:t>Ms. Muskan Bisla - XII Science - 92.20%</w:t>
      </w:r>
    </w:p>
    <w:p>
      <w:pPr>
        <w:pStyle w:val="ListBullet"/>
      </w:pPr>
      <w:r>
        <w:t>Ms. Himanshi Chouhan - XII Science - 92.20%</w:t>
      </w:r>
    </w:p>
    <w:p>
      <w:pPr>
        <w:pStyle w:val="ListBullet"/>
      </w:pPr>
      <w:r>
        <w:t>Ms. Vishakha Champawat - XII Humanities - 92.00%</w:t>
      </w:r>
    </w:p>
    <w:p>
      <w:pPr>
        <w:pStyle w:val="ListBullet"/>
      </w:pPr>
      <w:r>
        <w:t>Ms. Laxmi Kunwar - XII Science - 91.60%</w:t>
      </w:r>
    </w:p>
    <w:p>
      <w:pPr>
        <w:pStyle w:val="ListBullet"/>
      </w:pPr>
      <w:r>
        <w:t>Ms. Yashaswi Shekhawat - XII Humanities - 91.40%</w:t>
      </w:r>
    </w:p>
    <w:p>
      <w:pPr>
        <w:pStyle w:val="ListBullet"/>
      </w:pPr>
      <w:r>
        <w:t>Ms. Varsha Chauhan - XII Humanities - 90.60%</w:t>
      </w:r>
    </w:p>
    <w:p>
      <w:pPr>
        <w:pStyle w:val="ListBullet"/>
      </w:pPr>
      <w:r>
        <w:t>Ms. Anshu Rajpurohit - XII Science - 90.20%</w:t>
      </w:r>
    </w:p>
    <w:p>
      <w:pPr>
        <w:pStyle w:val="ListBullet"/>
      </w:pPr>
      <w:r>
        <w:t>XII Science - 90.00% (name not visible in extracted cache snippet).</w:t>
      </w:r>
    </w:p>
    <w:p>
      <w:r>
        <w:br w:type="page"/>
      </w:r>
    </w:p>
    <w:p>
      <w:pPr>
        <w:pStyle w:val="Heading1"/>
      </w:pPr>
      <w:r>
        <w:t>Achievements - Sports</w:t>
      </w:r>
    </w:p>
    <w:p>
      <w:r>
        <w:rPr>
          <w:b/>
        </w:rPr>
        <w:t xml:space="preserve">Source URL: </w:t>
      </w:r>
      <w:r>
        <w:t>https://www.lpsvidhyawadi.com/SportsAcheivements.aspx</w:t>
      </w:r>
    </w:p>
    <w:p>
      <w:r>
        <w:rPr>
          <w:b/>
        </w:rPr>
        <w:t xml:space="preserve">Capture status: </w:t>
      </w:r>
      <w:r>
        <w:t>Captured from search cache.</w:t>
      </w:r>
    </w:p>
    <w:p>
      <w:pPr>
        <w:pStyle w:val="Heading2"/>
      </w:pPr>
      <w:r>
        <w:t>Sports 2018-19 Highlights</w:t>
      </w:r>
    </w:p>
    <w:p>
      <w:pPr>
        <w:pStyle w:val="ListBullet"/>
      </w:pPr>
      <w:r>
        <w:t>Ms. Manisha Kanwar Deora - XII Humanities - 8 Times National Player (Softball).</w:t>
      </w:r>
    </w:p>
    <w:p>
      <w:pPr>
        <w:pStyle w:val="ListBullet"/>
      </w:pPr>
      <w:r>
        <w:t>Ms. Monika Kanwar Ranawat - XII Science - 3 Times National Player (Softball).</w:t>
      </w:r>
    </w:p>
    <w:p>
      <w:pPr>
        <w:pStyle w:val="ListBullet"/>
      </w:pPr>
      <w:r>
        <w:t>Ms. Renu Bhati - XII Science - National Player (Softball).</w:t>
      </w:r>
    </w:p>
    <w:p>
      <w:pPr>
        <w:pStyle w:val="ListBullet"/>
      </w:pPr>
      <w:r>
        <w:t>Ms. Shivranjani - X - National Player (Softball).</w:t>
      </w:r>
    </w:p>
    <w:p>
      <w:r>
        <w:t>2018-19 players: District Level 67, State Level 23, National Level 4, Total 94.</w:t>
      </w:r>
    </w:p>
    <w:p>
      <w:pPr>
        <w:pStyle w:val="ListBullet"/>
      </w:pPr>
      <w:r>
        <w:t>Due to Covid outbreak no sports activities were conducted as per CBSE guidelines.</w:t>
      </w:r>
    </w:p>
    <w:p>
      <w:pPr>
        <w:pStyle w:val="Heading2"/>
      </w:pPr>
      <w:r>
        <w:t>2018-19 Game Summary</w:t>
      </w:r>
    </w:p>
    <w:p>
      <w:r>
        <w:t>Table Tennis 14 yrs: District 5, district position II, state selection 2.</w:t>
      </w:r>
    </w:p>
    <w:p>
      <w:r>
        <w:t>Table Tennis 17 yrs: District 4, district position II, state selection 2.</w:t>
      </w:r>
    </w:p>
    <w:p>
      <w:r>
        <w:t>Badminton 14 yrs: District 5, district position II, state selection 2.</w:t>
      </w:r>
    </w:p>
    <w:p>
      <w:r>
        <w:t>Badminton 17 yrs: District 5, state selection 1.</w:t>
      </w:r>
    </w:p>
    <w:p>
      <w:r>
        <w:t>Badminton 19 yrs: District 4.</w:t>
      </w:r>
    </w:p>
    <w:p>
      <w:r>
        <w:t>Basketball 14 yrs: District 9, position I, state selection 4, best player Ms. Rambala.</w:t>
      </w:r>
    </w:p>
    <w:p>
      <w:r>
        <w:t>Basketball 17 yrs: District 7, state selection 2.</w:t>
      </w:r>
    </w:p>
    <w:p>
      <w:r>
        <w:t>Basketball 19 yrs: District 7, position I, state selection 5, best player Ms. Ananya Vyas.</w:t>
      </w:r>
    </w:p>
    <w:p>
      <w:r>
        <w:t>Softball 14 yrs: District 10, position II, state selection 1.</w:t>
      </w:r>
    </w:p>
    <w:p>
      <w:r>
        <w:t>Softball 17 yrs: District 10, position I, state selection 4, national selection 1, best player Ms. Shivranjani.</w:t>
      </w:r>
    </w:p>
    <w:p>
      <w:r>
        <w:t>Softball 19 yrs: national selection 3, best player Ms. Manisha Deora.</w:t>
      </w:r>
    </w:p>
    <w:p>
      <w:r>
        <w:t>Athletics 17 yrs: District 1, state selection 1, best player Ms. Priyanka Sirvi.</w:t>
      </w:r>
    </w:p>
    <w:p>
      <w:pPr>
        <w:pStyle w:val="Heading2"/>
      </w:pPr>
      <w:r>
        <w:t>2017-18 National Level</w:t>
      </w:r>
    </w:p>
    <w:p>
      <w:pPr>
        <w:pStyle w:val="ListBullet"/>
      </w:pPr>
      <w:r>
        <w:t>Ms. Shivranjini Rathore - X Rose - Softball Under 17.</w:t>
      </w:r>
    </w:p>
    <w:p>
      <w:pPr>
        <w:pStyle w:val="ListBullet"/>
      </w:pPr>
      <w:r>
        <w:t>Ms. Manisha Kanwar Deora - XII Humanities - Softball Under 19.</w:t>
      </w:r>
    </w:p>
    <w:p>
      <w:pPr>
        <w:pStyle w:val="ListBullet"/>
      </w:pPr>
      <w:r>
        <w:t>Ms. Monika Ranawat - XII Science - Softball Under 19.</w:t>
      </w:r>
    </w:p>
    <w:p>
      <w:pPr>
        <w:pStyle w:val="ListBullet"/>
      </w:pPr>
      <w:r>
        <w:t>Ms. Renu Bhati - XII Science - Softball Under 19.</w:t>
      </w:r>
    </w:p>
    <w:p>
      <w:pPr>
        <w:pStyle w:val="Heading2"/>
      </w:pPr>
      <w:r>
        <w:t>2017-18 State Level</w:t>
      </w:r>
    </w:p>
    <w:p>
      <w:r>
        <w:t>Basketball: Ms. Rambala, Ms. Jaisal, Ms. Durga Rajpurohit, Ms. Santosh Kanwar, Ms. Ananya Vyas, Ms. Yuganshi Choudhary, Ms. Nandini Nagda, Ms. Divyanshi Kumawat, Ms. Devendra Kanwar.</w:t>
      </w:r>
    </w:p>
    <w:p>
      <w:r>
        <w:t>Softball: Ms. Chanchal, Ms. Shyam Kanwar, Ms. Nirma Garg, Ms. Dimple Kanwar.</w:t>
      </w:r>
    </w:p>
    <w:p>
      <w:r>
        <w:t>Badminton: Ms. Rajbala, Ms. Ranjana Charan, Ms. Rutika Dave.</w:t>
      </w:r>
    </w:p>
    <w:p>
      <w:r>
        <w:t>Table Tennis: Ms. Kritika Rathore, Ms. Divya Choudhary, Ms. Nikita Rathore, Ms. Riddhi.</w:t>
      </w:r>
    </w:p>
    <w:p>
      <w:r>
        <w:t>Athletics: Ms. Priyanka Sirvi.</w:t>
      </w:r>
    </w:p>
    <w:p>
      <w:r>
        <w:br w:type="page"/>
      </w:r>
    </w:p>
    <w:p>
      <w:pPr>
        <w:pStyle w:val="Heading1"/>
      </w:pPr>
      <w:r>
        <w:t>CBSE Mandatory Disclosure - School Information</w:t>
      </w:r>
    </w:p>
    <w:p>
      <w:r>
        <w:rPr>
          <w:b/>
        </w:rPr>
        <w:t xml:space="preserve">Source URL: </w:t>
      </w:r>
      <w:r>
        <w:t>https://www.lpsvidhyawadi.com/SchoolInformation.aspx</w:t>
      </w:r>
    </w:p>
    <w:p>
      <w:r>
        <w:rPr>
          <w:b/>
        </w:rPr>
        <w:t xml:space="preserve">Capture status: </w:t>
      </w:r>
      <w:r>
        <w:t>Captured from live page/search cache; disclosure document links appear as image/link controls.</w:t>
      </w:r>
    </w:p>
    <w:p>
      <w:pPr>
        <w:pStyle w:val="Heading2"/>
      </w:pPr>
      <w:r>
        <w:t>General Information</w:t>
      </w:r>
    </w:p>
    <w:p>
      <w:r>
        <w:t>Name of the School: Leeladevi Parasmal Sancheti English Medium School Vidyawadi.</w:t>
      </w:r>
    </w:p>
    <w:p>
      <w:r>
        <w:t>Affiliation No.: 1730491.</w:t>
      </w:r>
    </w:p>
    <w:p>
      <w:r>
        <w:t>School Code: 10835.</w:t>
      </w:r>
    </w:p>
    <w:p>
      <w:r>
        <w:t>Address: Vidyawadi, Khimel, St. Rani, Tehsil - Bali, Dist. Pali (Rajasthan), Pincode - 306115.</w:t>
      </w:r>
    </w:p>
    <w:p>
      <w:r>
        <w:t>Principal Name &amp; Qualification: Mrs. Jyoti Nath.</w:t>
      </w:r>
    </w:p>
    <w:p>
      <w:r>
        <w:t>School Email ID: lpsvidhyawadi@gmail.com.</w:t>
      </w:r>
    </w:p>
    <w:p>
      <w:r>
        <w:t>Contact Details: 6377203204 (Principal).</w:t>
      </w:r>
    </w:p>
    <w:p>
      <w:pPr>
        <w:pStyle w:val="Heading2"/>
      </w:pPr>
      <w:r>
        <w:t>Documents and Information</w:t>
      </w:r>
    </w:p>
    <w:p>
      <w:pPr>
        <w:pStyle w:val="ListBullet"/>
      </w:pPr>
      <w:r>
        <w:t>Affiliation/upgradation letter and recent extension of affiliation.</w:t>
      </w:r>
    </w:p>
    <w:p>
      <w:pPr>
        <w:pStyle w:val="ListBullet"/>
      </w:pPr>
      <w:r>
        <w:t>Societies/trust/company registration/renewal certificate.</w:t>
      </w:r>
    </w:p>
    <w:p>
      <w:pPr>
        <w:pStyle w:val="ListBullet"/>
      </w:pPr>
      <w:r>
        <w:t>No Objection Certificate (NOC) if applicable.</w:t>
      </w:r>
    </w:p>
    <w:p>
      <w:pPr>
        <w:pStyle w:val="ListBullet"/>
      </w:pPr>
      <w:r>
        <w:t>Recognition certificate under RTE Act, 2009 and renewal if applicable.</w:t>
      </w:r>
    </w:p>
    <w:p>
      <w:pPr>
        <w:pStyle w:val="ListBullet"/>
      </w:pPr>
      <w:r>
        <w:t>Valid building safety certificate.</w:t>
      </w:r>
    </w:p>
    <w:p>
      <w:pPr>
        <w:pStyle w:val="ListBullet"/>
      </w:pPr>
      <w:r>
        <w:t>Valid fire safety certificate.</w:t>
      </w:r>
    </w:p>
    <w:p>
      <w:pPr>
        <w:pStyle w:val="ListBullet"/>
      </w:pPr>
      <w:r>
        <w:t>Self certification for affiliation/upgradation/extension.</w:t>
      </w:r>
    </w:p>
    <w:p>
      <w:pPr>
        <w:pStyle w:val="ListBullet"/>
      </w:pPr>
      <w:r>
        <w:t>Valid water, health and sanitation certificates.</w:t>
      </w:r>
    </w:p>
    <w:p>
      <w:pPr>
        <w:pStyle w:val="ListBullet"/>
      </w:pPr>
      <w:r>
        <w:t>Mandatory public disclosure.</w:t>
      </w:r>
    </w:p>
    <w:p>
      <w:pPr>
        <w:pStyle w:val="Heading2"/>
      </w:pPr>
      <w:r>
        <w:t>Results and Academics</w:t>
      </w:r>
    </w:p>
    <w:p>
      <w:pPr>
        <w:pStyle w:val="ListBullet"/>
      </w:pPr>
      <w:r>
        <w:t>Fee structure of the school.</w:t>
      </w:r>
    </w:p>
    <w:p>
      <w:pPr>
        <w:pStyle w:val="ListBullet"/>
      </w:pPr>
      <w:r>
        <w:t>Annual academic calendar.</w:t>
      </w:r>
    </w:p>
    <w:p>
      <w:pPr>
        <w:pStyle w:val="ListBullet"/>
      </w:pPr>
      <w:r>
        <w:t>List of School Management Committee (SMC).</w:t>
      </w:r>
    </w:p>
    <w:p>
      <w:pPr>
        <w:pStyle w:val="ListBullet"/>
      </w:pPr>
      <w:r>
        <w:t>List of Parents Teachers Association (PTA) members.</w:t>
      </w:r>
    </w:p>
    <w:p>
      <w:pPr>
        <w:pStyle w:val="ListBullet"/>
      </w:pPr>
      <w:r>
        <w:t>Last three-year result of board examination as applicable.</w:t>
      </w:r>
    </w:p>
    <w:p>
      <w:pPr>
        <w:pStyle w:val="Heading2"/>
      </w:pPr>
      <w:r>
        <w:t>Staff Teaching</w:t>
      </w:r>
    </w:p>
    <w:p>
      <w:r>
        <w:t>Principal: 1 - Ms. Jyoti Nath.</w:t>
      </w:r>
    </w:p>
    <w:p>
      <w:r>
        <w:t>Vice Principal: 1 - Ms. Deepshikha Khangarot.</w:t>
      </w:r>
    </w:p>
    <w:p>
      <w:r>
        <w:t>Headmistress/Headmaster: 1 - Ms. Honey Agrawat.</w:t>
      </w:r>
    </w:p>
    <w:p>
      <w:r>
        <w:t>Total Teachers: 47; PGT 17; TGT 15; PRT &amp; PET 15.</w:t>
      </w:r>
    </w:p>
    <w:p>
      <w:r>
        <w:t>Teachers Section Ratio: 47/34, 1.38.</w:t>
      </w:r>
    </w:p>
    <w:p>
      <w:r>
        <w:t>Special Educator: 1 - Mr. Andrew Daimari.</w:t>
      </w:r>
    </w:p>
    <w:p>
      <w:r>
        <w:t>Counsellor &amp; Wellness Teacher: 1 - Ms. Neelam Parihar.</w:t>
      </w:r>
    </w:p>
    <w:p>
      <w:pPr>
        <w:pStyle w:val="Heading2"/>
      </w:pPr>
      <w:r>
        <w:t>School Infrastructure</w:t>
      </w:r>
    </w:p>
    <w:p>
      <w:r>
        <w:t>Total campus area: 15000 SqMt.</w:t>
      </w:r>
    </w:p>
    <w:p>
      <w:r>
        <w:t>Class rooms: 38 &amp; 1824 SqMt.</w:t>
      </w:r>
    </w:p>
    <w:p>
      <w:r>
        <w:t>Laboratories including computer labs: 6 &amp; 571 SqMt.</w:t>
      </w:r>
    </w:p>
    <w:p>
      <w:r>
        <w:t>Library: 223 SqMt.</w:t>
      </w:r>
    </w:p>
    <w:p>
      <w:r>
        <w:t>Internet Facility: Yes.</w:t>
      </w:r>
    </w:p>
    <w:p>
      <w:r>
        <w:t>Girls Toilets: 62.</w:t>
      </w:r>
    </w:p>
    <w:p>
      <w:r>
        <w:t>Boys Toilets: 2.</w:t>
      </w:r>
    </w:p>
    <w:p>
      <w:r>
        <w:t>CWSN Toilets: 2.</w:t>
      </w:r>
    </w:p>
    <w:p>
      <w:pPr>
        <w:pStyle w:val="ListBullet"/>
      </w:pPr>
      <w:r>
        <w:t>YouTube inspection video link is present on the page as image/link control.</w:t>
      </w:r>
    </w:p>
    <w:p>
      <w:r>
        <w:br w:type="page"/>
      </w:r>
    </w:p>
    <w:p>
      <w:pPr>
        <w:pStyle w:val="Heading1"/>
      </w:pPr>
      <w:r>
        <w:t>TC</w:t>
      </w:r>
    </w:p>
    <w:p>
      <w:r>
        <w:rPr>
          <w:b/>
        </w:rPr>
        <w:t xml:space="preserve">Source URL: </w:t>
      </w:r>
      <w:r>
        <w:t>https://www.lpsvidhyawadi.com/TC.aspx</w:t>
      </w:r>
    </w:p>
    <w:p>
      <w:r>
        <w:rPr>
          <w:b/>
        </w:rPr>
        <w:t xml:space="preserve">Capture status: </w:t>
      </w:r>
      <w:r>
        <w:t>Search cache shows a long transfer-certificate list with student names and admission/TC numbers. Full table could not be captured from shell due site TLS/network errors; original page should be reviewed before importing personal data to a new public site.</w:t>
      </w:r>
    </w:p>
    <w:p>
      <w:pPr>
        <w:pStyle w:val="Heading2"/>
      </w:pPr>
      <w:r>
        <w:t>Visible TC Entries Sample</w:t>
      </w:r>
    </w:p>
    <w:p>
      <w:r>
        <w:t>Namrata Kanwar - 1724; Ritika Champawat - 1725; Bhagyashree Kanwar - 1726; Navya - 1729; Neetu Sumersingh Chouhan - 1730; Vanshika Choudhary - 1737; Akshita Hingarh - 1743; Muskan Yakub Khan Mohila - 1748; Divyanshi Dangi - 1751; Rashi Solanki - 1752.</w:t>
      </w:r>
    </w:p>
    <w:p>
      <w:r>
        <w:t>Older visible entries include Anita Chaudhary - 444, Anjali Akhawat - 381, Ayush Mewara - 382, Bhavini Jain - 479, Charmi Soni - 383, Chavvi Sharma - 384 and many more.</w:t>
      </w:r>
    </w:p>
    <w:p>
      <w:pPr>
        <w:pStyle w:val="Heading2"/>
      </w:pPr>
      <w:r>
        <w:t>Migration Note</w:t>
      </w:r>
    </w:p>
    <w:p>
      <w:r>
        <w:t>Because this page contains student personal data, review privacy/legal suitability before reproducing it on the new site. A safer replacement may be a searchable TC portal or PDF list only if the school approves.</w:t>
      </w:r>
    </w:p>
    <w:p>
      <w:r>
        <w:br w:type="page"/>
      </w:r>
    </w:p>
    <w:p>
      <w:pPr>
        <w:pStyle w:val="Heading1"/>
      </w:pPr>
      <w:r>
        <w:t>Gallery</w:t>
      </w:r>
    </w:p>
    <w:p>
      <w:r>
        <w:rPr>
          <w:b/>
        </w:rPr>
        <w:t xml:space="preserve">Source URL: </w:t>
      </w:r>
      <w:r>
        <w:t>https://www.lpsvidhyawadi.com/Gallery.aspx</w:t>
      </w:r>
    </w:p>
    <w:p>
      <w:r>
        <w:rPr>
          <w:b/>
        </w:rPr>
        <w:t xml:space="preserve">Capture status: </w:t>
      </w:r>
      <w:r>
        <w:t>Page appears image-heavy; text extraction contains mostly shared footer/admin message content.</w:t>
      </w:r>
    </w:p>
    <w:p>
      <w:pPr>
        <w:pStyle w:val="Heading2"/>
      </w:pPr>
      <w:r>
        <w:t>Content Status</w:t>
      </w:r>
    </w:p>
    <w:p>
      <w:r>
        <w:t>Gallery assets and album captions were not available as extractable text in the crawl result. For the new website, manually export/download gallery images from the source site or request original school media.</w:t>
      </w:r>
    </w:p>
    <w:p>
      <w:r>
        <w:br w:type="page"/>
      </w:r>
    </w:p>
    <w:p>
      <w:pPr>
        <w:pStyle w:val="Heading1"/>
      </w:pPr>
      <w:r>
        <w:t>Contact Us</w:t>
      </w:r>
    </w:p>
    <w:p>
      <w:r>
        <w:rPr>
          <w:b/>
        </w:rPr>
        <w:t xml:space="preserve">Source URL: </w:t>
      </w:r>
      <w:r>
        <w:t>https://www.lpsvidhyawadi.com/ContactUs.aspx</w:t>
      </w:r>
    </w:p>
    <w:p>
      <w:r>
        <w:rPr>
          <w:b/>
        </w:rPr>
        <w:t xml:space="preserve">Capture status: </w:t>
      </w:r>
      <w:r>
        <w:t>Captured from live page/search cache.</w:t>
      </w:r>
    </w:p>
    <w:p>
      <w:pPr>
        <w:pStyle w:val="Heading2"/>
      </w:pPr>
      <w:r>
        <w:t>Reach Us</w:t>
      </w:r>
    </w:p>
    <w:p>
      <w:pPr>
        <w:pStyle w:val="ListBullet"/>
      </w:pPr>
      <w:r>
        <w:t>Leela Devi Parasmal Sancheti English Medium Senior Secondary School.</w:t>
      </w:r>
    </w:p>
    <w:p>
      <w:r>
        <w:t>The campus comes under Khimel Village Panchayat, located in Pali District, Rajasthan. It is on Rani - Falna route, 3 km from Rani and 11 km from Falna station.</w:t>
      </w:r>
    </w:p>
    <w:p>
      <w:pPr>
        <w:pStyle w:val="Heading2"/>
      </w:pPr>
      <w:r>
        <w:t>Rail Reach</w:t>
      </w:r>
    </w:p>
    <w:p>
      <w:pPr>
        <w:pStyle w:val="ListBullet"/>
      </w:pPr>
      <w:r>
        <w:t>Delhi - Jaipur - Ajmer - Marwar - Ahmadabad route.</w:t>
      </w:r>
    </w:p>
    <w:p>
      <w:pPr>
        <w:pStyle w:val="ListBullet"/>
      </w:pPr>
      <w:r>
        <w:t>Bikaner - Ahmadabad - Bombay route.</w:t>
      </w:r>
    </w:p>
    <w:p>
      <w:pPr>
        <w:pStyle w:val="ListBullet"/>
      </w:pPr>
      <w:r>
        <w:t>Jodhpur - Bombay route.</w:t>
      </w:r>
    </w:p>
    <w:p>
      <w:pPr>
        <w:pStyle w:val="Heading2"/>
      </w:pPr>
      <w:r>
        <w:t>Road Reach</w:t>
      </w:r>
    </w:p>
    <w:p>
      <w:pPr>
        <w:pStyle w:val="ListBullet"/>
      </w:pPr>
      <w:r>
        <w:t>Sanderao on Pali - Ahmadabad route.</w:t>
      </w:r>
    </w:p>
    <w:p>
      <w:pPr>
        <w:pStyle w:val="ListBullet"/>
      </w:pPr>
      <w:r>
        <w:t>Falna on Jodhpur - Udaipur route.</w:t>
      </w:r>
    </w:p>
    <w:p>
      <w:pPr>
        <w:pStyle w:val="ListBullet"/>
      </w:pPr>
      <w:r>
        <w:t>Vidyawadi on Jodhpur - Sadri route.</w:t>
      </w:r>
    </w:p>
    <w:p>
      <w:pPr>
        <w:pStyle w:val="ListBullet"/>
      </w:pPr>
      <w:r>
        <w:t>From Rani and Falna by road to Vidyawadi.</w:t>
      </w:r>
    </w:p>
    <w:p>
      <w:pPr>
        <w:pStyle w:val="Heading2"/>
      </w:pPr>
      <w:r>
        <w:t>Air Reach</w:t>
      </w:r>
    </w:p>
    <w:p>
      <w:r>
        <w:t>Nearest Airport: Jodhpur (Rajasthan), 130 km.</w:t>
      </w:r>
    </w:p>
    <w:p>
      <w:pPr>
        <w:pStyle w:val="Heading2"/>
      </w:pPr>
      <w:r>
        <w:t>Postal Address</w:t>
      </w:r>
    </w:p>
    <w:p>
      <w:pPr>
        <w:pStyle w:val="ListBullet"/>
      </w:pPr>
      <w:r>
        <w:t>Leeladevi Parasmal Sancheti English Medium Senior Secondary School.</w:t>
      </w:r>
    </w:p>
    <w:p>
      <w:r>
        <w:t>Managed by: Marudhar Mahila Shikshan Sangh, Vidyawadi, Khimel, Station - Rani, District - Pali, Rajasthan, Pincode - 306115.</w:t>
      </w:r>
    </w:p>
    <w:p>
      <w:r>
        <w:t>Phone: 02934-220935 / 220936.</w:t>
      </w:r>
    </w:p>
    <w:p>
      <w:r>
        <w:t>Email: lpsvidhyawadi@gmail.com / lpsofficevidyawadi@gmail.com.</w:t>
      </w:r>
    </w:p>
    <w:p>
      <w:r>
        <w:br w:type="page"/>
      </w:r>
    </w:p>
    <w:p>
      <w:pPr>
        <w:pStyle w:val="Heading1"/>
      </w:pPr>
      <w:r>
        <w:t>Common Site Footer / Administrative Messages</w:t>
      </w:r>
    </w:p>
    <w:p>
      <w:pPr>
        <w:pStyle w:val="Heading2"/>
      </w:pPr>
      <w:r>
        <w:t>President's Message</w:t>
      </w:r>
    </w:p>
    <w:p>
      <w:r>
        <w:t>Marudher Mahila Shikshan Sangh, Vidyawadi represents a cross section of the society and is a rich blanket of multi cultural diversities. Girls join here from varied cultural, social, racial and religious backgrounds. Within campus they learn to live together as a family, regardless for their roots to create newer and stronger bonds with each other that will last in them a life time experience.</w:t>
      </w:r>
    </w:p>
    <w:p>
      <w:pPr>
        <w:pStyle w:val="Heading2"/>
      </w:pPr>
      <w:r>
        <w:t>CEO/Director Message</w:t>
      </w:r>
    </w:p>
    <w:p>
      <w:r>
        <w:t>Quality education is a shared commitment between dedicated teachers, motivated students and enlightened parents. The newer version of the site also uses a CEO message: since 1956, Marudhar Mahila Shikshan Sangh, Vidyawadi has stood for hope, progress and empowerment for girls, offering academic excellence from Nursery to Master's level under one roof.</w:t>
      </w:r>
    </w:p>
    <w:p>
      <w:pPr>
        <w:pStyle w:val="Heading2"/>
      </w:pPr>
      <w:r>
        <w:t>Principal's Message</w:t>
      </w:r>
    </w:p>
    <w:p>
      <w:r>
        <w:t>A society that educates its daughters rewrites its destiny. Ms. Jyoti Nath, Principal of L.P.S. English Medium School, Vidyawadi, thanks the President and Secretary for visionary leadership and support. Older page versions include a Martin Luther King Jr. quote and a message about child-centered, balanced curriculum and lifelong learning.</w:t>
      </w:r>
    </w:p>
    <w:p>
      <w:pPr>
        <w:pStyle w:val="Heading2"/>
      </w:pPr>
      <w:r>
        <w:t>Footer Address</w:t>
      </w:r>
    </w:p>
    <w:p>
      <w:pPr>
        <w:pStyle w:val="ListBullet"/>
      </w:pPr>
      <w:r>
        <w:t>Marudhar Mahila Shikshan Sangh,</w:t>
      </w:r>
    </w:p>
    <w:p>
      <w:pPr>
        <w:pStyle w:val="ListBullet"/>
      </w:pPr>
      <w:r>
        <w:t>Vidyawadi, Khimel,</w:t>
      </w:r>
    </w:p>
    <w:p>
      <w:pPr>
        <w:pStyle w:val="ListBullet"/>
      </w:pPr>
      <w:r>
        <w:t>Station - Rani,</w:t>
      </w:r>
    </w:p>
    <w:p>
      <w:pPr>
        <w:pStyle w:val="ListBullet"/>
      </w:pPr>
      <w:r>
        <w:t>District - Pali</w:t>
      </w:r>
    </w:p>
    <w:p>
      <w:pPr>
        <w:pStyle w:val="ListBullet"/>
      </w:pPr>
      <w:r>
        <w:t>Rajasthan</w:t>
      </w:r>
    </w:p>
    <w:p>
      <w:pPr>
        <w:pStyle w:val="ListBullet"/>
      </w:pPr>
      <w:r>
        <w:t>Pincode - 306115</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4E6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D7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B5B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